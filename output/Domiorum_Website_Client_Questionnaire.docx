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6F3ED"/>
  <w:body>
    <w:p>
      <w:pPr>
        <w:jc w:val="center"/>
      </w:pPr>
      <w:r>
        <w:drawing>
          <wp:inline xmlns:a="http://schemas.openxmlformats.org/drawingml/2006/main" xmlns:pic="http://schemas.openxmlformats.org/drawingml/2006/picture">
            <wp:extent cx="5029200" cy="1407389"/>
            <wp:docPr id="1" name="Picture 1" descr="Domiorum Architects banner with gold symbol on the left and white name on the right"/>
            <wp:cNvGraphicFramePr>
              <a:graphicFrameLocks noChangeAspect="1"/>
            </wp:cNvGraphicFramePr>
            <a:graphic>
              <a:graphicData uri="http://schemas.openxmlformats.org/drawingml/2006/picture">
                <pic:pic>
                  <pic:nvPicPr>
                    <pic:cNvPr id="0" name="Domiorum_Horizontal_Logo.png"/>
                    <pic:cNvPicPr/>
                  </pic:nvPicPr>
                  <pic:blipFill>
                    <a:blip r:embed="rId11"/>
                    <a:stretch>
                      <a:fillRect/>
                    </a:stretch>
                  </pic:blipFill>
                  <pic:spPr>
                    <a:xfrm>
                      <a:off x="0" y="0"/>
                      <a:ext cx="5029200" cy="1407389"/>
                    </a:xfrm>
                    <a:prstGeom prst="rect"/>
                  </pic:spPr>
                </pic:pic>
              </a:graphicData>
            </a:graphic>
          </wp:inline>
        </w:drawing>
      </w:r>
    </w:p>
    <w:p>
      <w:pPr>
        <w:pStyle w:val="Title"/>
      </w:pPr>
      <w:r>
        <w:t>Domiorum Architects website questionnaire</w:t>
      </w:r>
    </w:p>
    <w:p>
      <w:pPr>
        <w:spacing w:after="120"/>
      </w:pPr>
      <w:r>
        <w:rPr>
          <w:b w:val="0"/>
        </w:rPr>
        <w:t>Please tell us what you want the website to achieve and supply the information needed to begin page design. The proposed site will introduce the studio, show its work and help prospective clients enquire.</w:t>
      </w:r>
    </w:p>
    <w:p>
      <w:pPr>
        <w:spacing w:after="120"/>
      </w:pPr>
      <w:r>
        <w:rPr>
          <w:b/>
        </w:rPr>
        <w:t>How to complete this form</w:t>
      </w:r>
    </w:p>
    <w:p>
      <w:pPr>
        <w:spacing w:after="120"/>
      </w:pPr>
      <w:r>
        <w:rPr>
          <w:b w:val="0"/>
        </w:rPr>
        <w:t>Open in Microsoft Word. Click a checkbox to select it. Click a white answer field and type. Select all that apply unless told to choose one. If undecided, write “To discuss”. You can also print the form and mark it by hand.</w:t>
      </w:r>
    </w:p>
    <w:p>
      <w:pPr>
        <w:keepNext/>
        <w:spacing w:before="60" w:after="40"/>
      </w:pPr>
      <w:r>
        <w:rPr>
          <w:b/>
        </w:rPr>
        <w:t>Your name and role</w:t>
      </w:r>
    </w:p>
    <w:p>
      <w:pPr>
        <w:spacing w:after="140"/>
        <w:shd w:fill="FFFFFF"/>
        <w:pBdr>
          <w:bottom w:val="single" w:sz="8" w:color="E1BF77"/>
        </w:pBdr>
      </w:pPr>
      <w:sdt>
        <w:sdtPr>
          <w:id w:val="1000"/>
          <w:alias w:val="Your name and role"/>
          <w:tag w:val="answer_1001"/>
          <w:text w:multiLine="1"/>
          <w:showingPlcHdr/>
        </w:sdtPr>
        <w:sdtContent>
          <w:r>
            <w:rPr>
              <w:color w:val="29313A"/>
            </w:rPr>
            <w:t>Click or tap here to type</w:t>
          </w:r>
        </w:sdtContent>
      </w:sdt>
    </w:p>
    <w:p>
      <w:pPr>
        <w:pStyle w:val="Heading2"/>
      </w:pPr>
      <w:r>
        <w:t>1  What should the website achieve?</w:t>
      </w:r>
    </w:p>
    <w:p>
      <w:pPr>
        <w:spacing w:after="120"/>
      </w:pPr>
      <w:r>
        <w:rPr>
          <w:b w:val="0"/>
        </w:rPr>
        <w:t>Select your priorities and tell us how you would measure success.</w:t>
      </w:r>
    </w:p>
    <w:p>
      <w:pPr>
        <w:spacing w:after="80"/>
      </w:pPr>
      <w:sdt>
        <w:sdtPr>
          <w:id w:val="1002"/>
          <w:alias w:val="New home design enquiri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New home design enquiries</w:t>
      </w:r>
    </w:p>
    <w:p>
      <w:pPr>
        <w:spacing w:after="80"/>
      </w:pPr>
      <w:sdt>
        <w:sdtPr>
          <w:id w:val="1003"/>
          <w:alias w:val="Renovation or interior enquiri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Renovation or interior enquiries</w:t>
      </w:r>
    </w:p>
    <w:p>
      <w:pPr>
        <w:spacing w:after="80"/>
      </w:pPr>
      <w:sdt>
        <w:sdtPr>
          <w:id w:val="1004"/>
          <w:alias w:val="Developer or collaborator enquiri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Developer or collaborator enquiries</w:t>
      </w:r>
    </w:p>
    <w:p>
      <w:pPr>
        <w:spacing w:after="80"/>
      </w:pPr>
      <w:sdt>
        <w:sdtPr>
          <w:id w:val="1005"/>
          <w:alias w:val="Show the portfolio and build credibility"/>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Show the portfolio and build credibility</w:t>
      </w:r>
    </w:p>
    <w:p>
      <w:pPr>
        <w:keepNext/>
        <w:spacing w:before="60" w:after="40"/>
      </w:pPr>
      <w:r>
        <w:rPr>
          <w:b/>
        </w:rPr>
        <w:t>Main priority and success target for the first three months</w:t>
      </w:r>
    </w:p>
    <w:p>
      <w:pPr>
        <w:spacing w:after="140"/>
        <w:shd w:fill="FFFFFF"/>
        <w:pBdr>
          <w:bottom w:val="single" w:sz="8" w:color="E1BF77"/>
        </w:pBdr>
      </w:pPr>
      <w:sdt>
        <w:sdtPr>
          <w:id w:val="1006"/>
          <w:alias w:val="Main priority and success target for the first three months"/>
          <w:tag w:val="answer_1007"/>
          <w:text w:multiLine="1"/>
          <w:showingPlcHdr/>
        </w:sdtPr>
        <w:sdtContent>
          <w:r>
            <w:rPr>
              <w:color w:val="29313A"/>
            </w:rPr>
            <w:t>Click or tap here to type</w:t>
          </w:r>
        </w:sdtContent>
      </w:sdt>
    </w:p>
    <w:p>
      <w:pPr>
        <w:pStyle w:val="Heading2"/>
      </w:pPr>
      <w:r>
        <w:t>2  Who and where should we target?</w:t>
      </w:r>
    </w:p>
    <w:p>
      <w:pPr>
        <w:keepNext/>
        <w:spacing w:before="60" w:after="40"/>
      </w:pPr>
      <w:r>
        <w:rPr>
          <w:b/>
        </w:rPr>
        <w:t>Main client group and towns regions or countries served</w:t>
      </w:r>
    </w:p>
    <w:p>
      <w:pPr>
        <w:spacing w:after="140"/>
        <w:shd w:fill="FFFFFF"/>
        <w:pBdr>
          <w:bottom w:val="single" w:sz="8" w:color="E1BF77"/>
        </w:pBdr>
      </w:pPr>
      <w:sdt>
        <w:sdtPr>
          <w:id w:val="1008"/>
          <w:alias w:val="Main client group and towns regions or countries served"/>
          <w:tag w:val="answer_1009"/>
          <w:text w:multiLine="1"/>
          <w:showingPlcHdr/>
        </w:sdtPr>
        <w:sdtContent>
          <w:r>
            <w:rPr>
              <w:color w:val="29313A"/>
            </w:rPr>
            <w:t>Click or tap here to type</w:t>
          </w:r>
        </w:sdtContent>
      </w:sdt>
    </w:p>
    <w:p>
      <w:pPr>
        <w:keepNext/>
        <w:spacing w:before="60" w:after="40"/>
      </w:pPr>
      <w:r>
        <w:rPr>
          <w:b/>
        </w:rPr>
        <w:t>Preferred project types sizes or budgets and any exclusions</w:t>
      </w:r>
    </w:p>
    <w:p>
      <w:pPr>
        <w:spacing w:after="140"/>
        <w:shd w:fill="FFFFFF"/>
        <w:pBdr>
          <w:bottom w:val="single" w:sz="8" w:color="E1BF77"/>
        </w:pBdr>
      </w:pPr>
      <w:sdt>
        <w:sdtPr>
          <w:id w:val="1010"/>
          <w:alias w:val="Preferred project types sizes or budgets and any exclusions"/>
          <w:tag w:val="answer_1011"/>
          <w:text w:multiLine="1"/>
          <w:showingPlcHdr/>
        </w:sdtPr>
        <w:sdtContent>
          <w:r>
            <w:rPr>
              <w:color w:val="29313A"/>
            </w:rPr>
            <w:t>Click or tap here to type</w:t>
          </w:r>
        </w:sdtContent>
      </w:sdt>
    </w:p>
    <w:p>
      <w:pPr>
        <w:pStyle w:val="Heading1"/>
        <w:pageBreakBefore/>
      </w:pPr>
      <w:r>
        <w:t>Brand and visual choices</w:t>
      </w:r>
    </w:p>
    <w:p>
      <w:pPr>
        <w:pStyle w:val="Heading2"/>
      </w:pPr>
      <w:r>
        <w:t>3  Can we use the latest website palette?</w:t>
      </w:r>
    </w:p>
    <w:p>
      <w:pPr>
        <w:spacing w:after="120"/>
      </w:pPr>
      <w:r>
        <w:rPr>
          <w:b w:val="0"/>
        </w:rPr>
        <w:t>Midnight navy #08182E; warm gold #E1BF77; warm ivory #F6F3ED; graphite #29313A. Proposed use: ivory pages, navy header/footer and gold accents. These replace the earlier PDF colours if approved. Choose one:</w:t>
      </w:r>
    </w:p>
    <w:p>
      <w:pPr>
        <w:spacing w:after="80"/>
      </w:pPr>
      <w:sdt>
        <w:sdtPr>
          <w:id w:val="1012"/>
          <w:alias w:val="Yes use this palette and layout"/>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Yes use this palette and layout</w:t>
      </w:r>
    </w:p>
    <w:p>
      <w:pPr>
        <w:spacing w:after="80"/>
      </w:pPr>
      <w:sdt>
        <w:sdtPr>
          <w:id w:val="1013"/>
          <w:alias w:val="Use the palette with layout chang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Use the palette with layout changes</w:t>
      </w:r>
    </w:p>
    <w:p>
      <w:pPr>
        <w:spacing w:after="80"/>
      </w:pPr>
      <w:sdt>
        <w:sdtPr>
          <w:id w:val="1014"/>
          <w:alias w:val="Discuss or revise the colour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Discuss or revise the colours</w:t>
      </w:r>
    </w:p>
    <w:p>
      <w:pPr>
        <w:keepNext/>
        <w:spacing w:before="60" w:after="40"/>
      </w:pPr>
      <w:r>
        <w:rPr>
          <w:b/>
        </w:rPr>
        <w:t>Changes or comments</w:t>
      </w:r>
    </w:p>
    <w:p>
      <w:pPr>
        <w:spacing w:after="140"/>
        <w:shd w:fill="FFFFFF"/>
        <w:pBdr>
          <w:bottom w:val="single" w:sz="8" w:color="E1BF77"/>
        </w:pBdr>
      </w:pPr>
      <w:sdt>
        <w:sdtPr>
          <w:id w:val="1015"/>
          <w:alias w:val="Changes or comments"/>
          <w:tag w:val="answer_1016"/>
          <w:text w:multiLine="1"/>
          <w:showingPlcHdr/>
        </w:sdtPr>
        <w:sdtContent>
          <w:r>
            <w:rPr>
              <w:color w:val="29313A"/>
            </w:rPr>
            <w:t>Click or tap here to type</w:t>
          </w:r>
        </w:sdtContent>
      </w:sdt>
    </w:p>
    <w:p>
      <w:pPr>
        <w:pStyle w:val="Heading2"/>
      </w:pPr>
      <w:r>
        <w:t>4  Which headline and website fonts do you prefer?</w:t>
      </w:r>
    </w:p>
    <w:p>
      <w:pPr>
        <w:spacing w:after="120"/>
      </w:pPr>
      <w:r>
        <w:rPr>
          <w:b w:val="0"/>
        </w:rPr>
        <w:t>Choose one headline.</w:t>
      </w:r>
    </w:p>
    <w:p>
      <w:pPr>
        <w:spacing w:after="80"/>
      </w:pPr>
      <w:sdt>
        <w:sdtPr>
          <w:id w:val="1017"/>
          <w:alias w:val="Considered spaces. Meaningful living."/>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Considered spaces. Meaningful living.</w:t>
      </w:r>
    </w:p>
    <w:p>
      <w:pPr>
        <w:spacing w:after="80"/>
      </w:pPr>
      <w:sdt>
        <w:sdtPr>
          <w:id w:val="1018"/>
          <w:alias w:val="Spaces with purpos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Spaces with purpose.</w:t>
      </w:r>
    </w:p>
    <w:p>
      <w:pPr>
        <w:spacing w:after="80"/>
      </w:pPr>
      <w:sdt>
        <w:sdtPr>
          <w:id w:val="1019"/>
          <w:alias w:val="Thoughtful architecture. Clearly express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Thoughtful architecture. Clearly expressed.</w:t>
      </w:r>
    </w:p>
    <w:p>
      <w:pPr>
        <w:spacing w:after="80"/>
      </w:pPr>
      <w:sdt>
        <w:sdtPr>
          <w:id w:val="1020"/>
          <w:alias w:val="Another headline or decide together"/>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Another headline or decide together</w:t>
      </w:r>
    </w:p>
    <w:p>
      <w:pPr>
        <w:keepNext/>
        <w:spacing w:before="60" w:after="40"/>
      </w:pPr>
      <w:r>
        <w:rPr>
          <w:b/>
        </w:rPr>
        <w:t>Alternative headline or font preference if needed</w:t>
      </w:r>
    </w:p>
    <w:p>
      <w:pPr>
        <w:spacing w:after="140"/>
        <w:shd w:fill="FFFFFF"/>
        <w:pBdr>
          <w:bottom w:val="single" w:sz="8" w:color="E1BF77"/>
        </w:pBdr>
      </w:pPr>
      <w:sdt>
        <w:sdtPr>
          <w:id w:val="1021"/>
          <w:alias w:val="Alternative headline or font preference if needed"/>
          <w:tag w:val="answer_1022"/>
          <w:text w:multiLine="1"/>
          <w:showingPlcHdr/>
        </w:sdtPr>
        <w:sdtContent>
          <w:r>
            <w:rPr>
              <w:color w:val="29313A"/>
            </w:rPr>
            <w:t>Click or tap here to type</w:t>
          </w:r>
        </w:sdtContent>
      </w:sdt>
    </w:p>
    <w:p>
      <w:pPr>
        <w:spacing w:after="120"/>
      </w:pPr>
      <w:r>
        <w:rPr>
          <w:b w:val="0"/>
        </w:rPr>
        <w:t>Website fonts - choose one:</w:t>
      </w:r>
    </w:p>
    <w:p>
      <w:pPr>
        <w:spacing w:after="80"/>
      </w:pPr>
      <w:sdt>
        <w:sdtPr>
          <w:id w:val="1023"/>
          <w:alias w:val="Jost headings and Inter body text"/>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Jost headings and Inter body text</w:t>
      </w:r>
    </w:p>
    <w:p>
      <w:pPr>
        <w:spacing w:after="80"/>
      </w:pPr>
      <w:sdt>
        <w:sdtPr>
          <w:id w:val="1024"/>
          <w:alias w:val="Suggest alternatives or discuss together"/>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Suggest alternatives or discuss together</w:t>
      </w:r>
    </w:p>
    <w:p>
      <w:pPr>
        <w:pStyle w:val="Heading2"/>
      </w:pPr>
      <w:r>
        <w:t>5  What logo files are available?</w:t>
      </w:r>
    </w:p>
    <w:p>
      <w:pPr>
        <w:spacing w:after="120"/>
      </w:pPr>
      <w:r>
        <w:rPr>
          <w:b w:val="0"/>
        </w:rPr>
        <w:t>The supplied logo is the reference for the website. Please identify what is ready for production.</w:t>
      </w:r>
    </w:p>
    <w:p>
      <w:pPr>
        <w:spacing w:after="80"/>
      </w:pPr>
      <w:sdt>
        <w:sdtPr>
          <w:id w:val="1025"/>
          <w:alias w:val="Vector logo available in SVG PDF or editable sourc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Vector logo available in SVG PDF or editable source</w:t>
      </w:r>
    </w:p>
    <w:p>
      <w:pPr>
        <w:spacing w:after="80"/>
      </w:pPr>
      <w:sdt>
        <w:sdtPr>
          <w:id w:val="1026"/>
          <w:alias w:val="Only the supplied image availabl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Only the supplied image available</w:t>
      </w:r>
    </w:p>
    <w:p>
      <w:pPr>
        <w:spacing w:after="80"/>
      </w:pPr>
      <w:sdt>
        <w:sdtPr>
          <w:id w:val="1027"/>
          <w:alias w:val="Please help prepare the website logo fil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Please help prepare the website logo files</w:t>
      </w:r>
    </w:p>
    <w:p>
      <w:pPr>
        <w:keepNext/>
        <w:spacing w:before="60" w:after="40"/>
      </w:pPr>
      <w:r>
        <w:rPr>
          <w:b/>
        </w:rPr>
        <w:t>Logo file owner and font information if known</w:t>
      </w:r>
    </w:p>
    <w:p>
      <w:pPr>
        <w:spacing w:after="140"/>
        <w:shd w:fill="FFFFFF"/>
        <w:pBdr>
          <w:bottom w:val="single" w:sz="8" w:color="E1BF77"/>
        </w:pBdr>
      </w:pPr>
      <w:sdt>
        <w:sdtPr>
          <w:id w:val="1028"/>
          <w:alias w:val="Logo file owner and font information if known"/>
          <w:tag w:val="answer_1029"/>
          <w:text w:multiLine="1"/>
          <w:showingPlcHdr/>
        </w:sdtPr>
        <w:sdtContent>
          <w:r>
            <w:rPr>
              <w:color w:val="29313A"/>
            </w:rPr>
            <w:t>Click or tap here to type</w:t>
          </w:r>
        </w:sdtContent>
      </w:sdt>
    </w:p>
    <w:p>
      <w:pPr>
        <w:pStyle w:val="Heading1"/>
        <w:pageBreakBefore/>
      </w:pPr>
      <w:r>
        <w:t>Services and studio story</w:t>
      </w:r>
    </w:p>
    <w:p>
      <w:pPr>
        <w:pStyle w:val="Heading2"/>
      </w:pPr>
      <w:r>
        <w:t>6  Which services do you currently offer?</w:t>
      </w:r>
    </w:p>
    <w:p>
      <w:pPr>
        <w:spacing w:after="120"/>
      </w:pPr>
      <w:r>
        <w:rPr>
          <w:b w:val="0"/>
        </w:rPr>
        <w:t>Select only actual services. Add limits or exclusions below.</w:t>
      </w:r>
    </w:p>
    <w:p>
      <w:pPr>
        <w:spacing w:after="80"/>
      </w:pPr>
      <w:sdt>
        <w:sdtPr>
          <w:id w:val="1030"/>
          <w:alias w:val="Initial consultation"/>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Initial consultation</w:t>
      </w:r>
    </w:p>
    <w:p>
      <w:pPr>
        <w:spacing w:after="80"/>
      </w:pPr>
      <w:sdt>
        <w:sdtPr>
          <w:id w:val="1031"/>
          <w:alias w:val="Architecture and residential design"/>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Architecture and residential design</w:t>
      </w:r>
    </w:p>
    <w:p>
      <w:pPr>
        <w:spacing w:after="80"/>
      </w:pPr>
      <w:sdt>
        <w:sdtPr>
          <w:id w:val="1032"/>
          <w:alias w:val="Renovations or extension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Renovations or extensions</w:t>
      </w:r>
    </w:p>
    <w:p>
      <w:pPr>
        <w:spacing w:after="80"/>
      </w:pPr>
      <w:sdt>
        <w:sdtPr>
          <w:id w:val="1033"/>
          <w:alias w:val="Interior design"/>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Interior design</w:t>
      </w:r>
    </w:p>
    <w:p>
      <w:pPr>
        <w:spacing w:after="80"/>
      </w:pPr>
      <w:sdt>
        <w:sdtPr>
          <w:id w:val="1034"/>
          <w:alias w:val="Planning support"/>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Planning support</w:t>
      </w:r>
    </w:p>
    <w:p>
      <w:pPr>
        <w:spacing w:after="80"/>
      </w:pPr>
      <w:sdt>
        <w:sdtPr>
          <w:id w:val="1035"/>
          <w:alias w:val="Technical design or delivery involvement"/>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Technical design or delivery involvement</w:t>
      </w:r>
    </w:p>
    <w:p>
      <w:pPr>
        <w:keepNext/>
        <w:spacing w:before="60" w:after="40"/>
      </w:pPr>
      <w:r>
        <w:rPr>
          <w:b/>
        </w:rPr>
        <w:t>Other services priorities and scope limits</w:t>
      </w:r>
    </w:p>
    <w:p>
      <w:pPr>
        <w:spacing w:after="140"/>
        <w:shd w:fill="FFFFFF"/>
        <w:pBdr>
          <w:bottom w:val="single" w:sz="8" w:color="E1BF77"/>
        </w:pBdr>
      </w:pPr>
      <w:sdt>
        <w:sdtPr>
          <w:id w:val="1036"/>
          <w:alias w:val="Other services priorities and scope limits"/>
          <w:tag w:val="answer_1037"/>
          <w:text w:multiLine="1"/>
          <w:showingPlcHdr/>
        </w:sdtPr>
        <w:sdtContent>
          <w:r>
            <w:rPr>
              <w:color w:val="29313A"/>
            </w:rPr>
            <w:t>Click or tap here to type</w:t>
          </w:r>
        </w:sdtContent>
      </w:sdt>
    </w:p>
    <w:p>
      <w:pPr>
        <w:pStyle w:val="Heading2"/>
      </w:pPr>
      <w:r>
        <w:t>7  What should visitors know about the studio?</w:t>
      </w:r>
    </w:p>
    <w:p>
      <w:pPr>
        <w:keepNext/>
        <w:spacing w:before="60" w:after="40"/>
      </w:pPr>
      <w:r>
        <w:rPr>
          <w:b/>
        </w:rPr>
        <w:t>What makes Domiorum different in two or three sentences</w:t>
      </w:r>
    </w:p>
    <w:p>
      <w:pPr>
        <w:spacing w:after="140"/>
        <w:shd w:fill="FFFFFF"/>
        <w:pBdr>
          <w:bottom w:val="single" w:sz="8" w:color="E1BF77"/>
        </w:pBdr>
      </w:pPr>
      <w:sdt>
        <w:sdtPr>
          <w:id w:val="1038"/>
          <w:alias w:val="What makes Domiorum different in two or three sentences"/>
          <w:tag w:val="answer_1039"/>
          <w:text w:multiLine="1"/>
          <w:showingPlcHdr/>
        </w:sdtPr>
        <w:sdtContent>
          <w:r>
            <w:rPr>
              <w:color w:val="29313A"/>
            </w:rPr>
            <w:t>Click or tap here to type</w:t>
          </w:r>
          <w:r>
            <w:br/>
          </w:r>
        </w:sdtContent>
      </w:sdt>
    </w:p>
    <w:p>
      <w:pPr>
        <w:keepNext/>
        <w:spacing w:before="60" w:after="40"/>
      </w:pPr>
      <w:r>
        <w:rPr>
          <w:b/>
        </w:rPr>
        <w:t>Studio location and team names roles and qualifications</w:t>
      </w:r>
    </w:p>
    <w:p>
      <w:pPr>
        <w:spacing w:after="140"/>
        <w:shd w:fill="FFFFFF"/>
        <w:pBdr>
          <w:bottom w:val="single" w:sz="8" w:color="E1BF77"/>
        </w:pBdr>
      </w:pPr>
      <w:sdt>
        <w:sdtPr>
          <w:id w:val="1040"/>
          <w:alias w:val="Studio location and team names roles and qualifications"/>
          <w:tag w:val="answer_1041"/>
          <w:text w:multiLine="1"/>
          <w:showingPlcHdr/>
        </w:sdtPr>
        <w:sdtContent>
          <w:r>
            <w:rPr>
              <w:color w:val="29313A"/>
            </w:rPr>
            <w:t>Click or tap here to type</w:t>
          </w:r>
        </w:sdtContent>
      </w:sdt>
    </w:p>
    <w:p>
      <w:pPr>
        <w:spacing w:after="120"/>
      </w:pPr>
      <w:r>
        <w:rPr>
          <w:b w:val="0"/>
        </w:rPr>
        <w:t>Please provide biographies, portraits and verified memberships separately if you want them published.</w:t>
      </w:r>
    </w:p>
    <w:p>
      <w:pPr>
        <w:pStyle w:val="Heading2"/>
      </w:pPr>
      <w:r>
        <w:t>8  How does a client work with you?</w:t>
      </w:r>
    </w:p>
    <w:p>
      <w:pPr>
        <w:keepNext/>
        <w:spacing w:before="60" w:after="40"/>
      </w:pPr>
      <w:r>
        <w:rPr>
          <w:b/>
        </w:rPr>
        <w:t>Main stages from enquiry to completion and client deliverables</w:t>
      </w:r>
    </w:p>
    <w:p>
      <w:pPr>
        <w:spacing w:after="140"/>
        <w:shd w:fill="FFFFFF"/>
        <w:pBdr>
          <w:bottom w:val="single" w:sz="8" w:color="E1BF77"/>
        </w:pBdr>
      </w:pPr>
      <w:sdt>
        <w:sdtPr>
          <w:id w:val="1042"/>
          <w:alias w:val="Main stages from enquiry to completion and client deliverables"/>
          <w:tag w:val="answer_1043"/>
          <w:text w:multiLine="1"/>
          <w:showingPlcHdr/>
        </w:sdtPr>
        <w:sdtContent>
          <w:r>
            <w:rPr>
              <w:color w:val="29313A"/>
            </w:rPr>
            <w:t>Click or tap here to type</w:t>
          </w:r>
          <w:r>
            <w:br/>
          </w:r>
        </w:sdtContent>
      </w:sdt>
    </w:p>
    <w:p>
      <w:pPr>
        <w:spacing w:after="120"/>
      </w:pPr>
      <w:r>
        <w:rPr>
          <w:b w:val="0"/>
        </w:rPr>
        <w:t>Initial consultation - choose one:</w:t>
      </w:r>
    </w:p>
    <w:p>
      <w:sdt>
        <w:sdtPr>
          <w:id w:val="1044"/>
          <w:alias w:val="Fre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Free</w:t>
      </w:r>
      <w:r>
        <w:t xml:space="preserve">    </w:t>
      </w:r>
      <w:sdt>
        <w:sdtPr>
          <w:id w:val="1045"/>
          <w:alias w:val="Pai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Paid</w:t>
      </w:r>
      <w:r>
        <w:t xml:space="preserve">    </w:t>
      </w:r>
      <w:sdt>
        <w:sdtPr>
          <w:id w:val="1046"/>
          <w:alias w:val="To discus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To discuss</w:t>
      </w:r>
    </w:p>
    <w:p>
      <w:pPr>
        <w:spacing w:after="120"/>
      </w:pPr>
      <w:r>
        <w:rPr>
          <w:b w:val="0"/>
        </w:rPr>
        <w:t>Fee information - choose one:</w:t>
      </w:r>
    </w:p>
    <w:p>
      <w:pPr>
        <w:spacing w:after="80"/>
      </w:pPr>
      <w:sdt>
        <w:sdtPr>
          <w:id w:val="1047"/>
          <w:alias w:val="Discuss fees privately"/>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Discuss fees privately</w:t>
      </w:r>
    </w:p>
    <w:p>
      <w:pPr>
        <w:spacing w:after="80"/>
      </w:pPr>
      <w:sdt>
        <w:sdtPr>
          <w:id w:val="1048"/>
          <w:alias w:val="Explain fees or the fee approach on the websit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Explain fees or the fee approach on the website</w:t>
      </w:r>
    </w:p>
    <w:p>
      <w:pPr>
        <w:pStyle w:val="Heading1"/>
        <w:pageBreakBefore/>
      </w:pPr>
      <w:r>
        <w:t>Portfolio and publication</w:t>
      </w:r>
    </w:p>
    <w:p>
      <w:pPr>
        <w:pStyle w:val="Heading2"/>
      </w:pPr>
      <w:r>
        <w:t>9  Which projects should launch?</w:t>
      </w:r>
    </w:p>
    <w:p>
      <w:pPr>
        <w:keepNext/>
        <w:spacing w:before="60" w:after="40"/>
      </w:pPr>
      <w:r>
        <w:rPr>
          <w:b/>
        </w:rPr>
        <w:t>Project names and total number of launch projects</w:t>
      </w:r>
    </w:p>
    <w:p>
      <w:pPr>
        <w:spacing w:after="140"/>
        <w:shd w:fill="FFFFFF"/>
        <w:pBdr>
          <w:bottom w:val="single" w:sz="8" w:color="E1BF77"/>
        </w:pBdr>
      </w:pPr>
      <w:sdt>
        <w:sdtPr>
          <w:id w:val="1049"/>
          <w:alias w:val="Project names and total number of launch projects"/>
          <w:tag w:val="answer_1050"/>
          <w:text w:multiLine="1"/>
          <w:showingPlcHdr/>
        </w:sdtPr>
        <w:sdtContent>
          <w:r>
            <w:rPr>
              <w:color w:val="29313A"/>
            </w:rPr>
            <w:t>Click or tap here to type</w:t>
          </w:r>
          <w:r>
            <w:br/>
          </w:r>
        </w:sdtContent>
      </w:sdt>
    </w:p>
    <w:p>
      <w:pPr>
        <w:keepNext/>
        <w:spacing w:before="60" w:after="40"/>
      </w:pPr>
      <w:r>
        <w:rPr>
          <w:b/>
        </w:rPr>
        <w:t>Preferred homepage feature project</w:t>
      </w:r>
    </w:p>
    <w:p>
      <w:pPr>
        <w:spacing w:after="140"/>
        <w:shd w:fill="FFFFFF"/>
        <w:pBdr>
          <w:bottom w:val="single" w:sz="8" w:color="E1BF77"/>
        </w:pBdr>
      </w:pPr>
      <w:sdt>
        <w:sdtPr>
          <w:id w:val="1051"/>
          <w:alias w:val="Preferred homepage feature project"/>
          <w:tag w:val="answer_1052"/>
          <w:text w:multiLine="1"/>
          <w:showingPlcHdr/>
        </w:sdtPr>
        <w:sdtContent>
          <w:r>
            <w:rPr>
              <w:color w:val="29313A"/>
            </w:rPr>
            <w:t>Click or tap here to type</w:t>
          </w:r>
        </w:sdtContent>
      </w:sdt>
    </w:p>
    <w:p>
      <w:pPr>
        <w:spacing w:after="120"/>
      </w:pPr>
      <w:r>
        <w:rPr>
          <w:b w:val="0"/>
        </w:rPr>
        <w:t>Complete the project details page for each selected project. You can duplicate that page in Word.</w:t>
      </w:r>
    </w:p>
    <w:p>
      <w:pPr>
        <w:pStyle w:val="Heading2"/>
      </w:pPr>
      <w:r>
        <w:t>10  Can we publish the project material?</w:t>
      </w:r>
    </w:p>
    <w:p>
      <w:pPr>
        <w:spacing w:after="120"/>
      </w:pPr>
      <w:r>
        <w:rPr>
          <w:b w:val="0"/>
        </w:rPr>
        <w:t>Choose one permission status.</w:t>
      </w:r>
    </w:p>
    <w:p>
      <w:pPr>
        <w:spacing w:after="80"/>
      </w:pPr>
      <w:sdt>
        <w:sdtPr>
          <w:id w:val="1053"/>
          <w:alias w:val="Publication permissions confirmed for selected material"/>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Publication permissions confirmed for selected material</w:t>
      </w:r>
    </w:p>
    <w:p>
      <w:pPr>
        <w:spacing w:after="80"/>
      </w:pPr>
      <w:sdt>
        <w:sdtPr>
          <w:id w:val="1054"/>
          <w:alias w:val="Some permissions still need confirmation"/>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Some permissions still need confirmation</w:t>
      </w:r>
    </w:p>
    <w:p>
      <w:pPr>
        <w:spacing w:after="80"/>
      </w:pPr>
      <w:sdt>
        <w:sdtPr>
          <w:id w:val="1055"/>
          <w:alias w:val="Please help identify permissions requir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Please help identify permissions required</w:t>
      </w:r>
    </w:p>
    <w:p>
      <w:pPr>
        <w:spacing w:after="120"/>
      </w:pPr>
      <w:r>
        <w:rPr>
          <w:b w:val="0"/>
        </w:rPr>
        <w:t>Information to withhold - select any:</w:t>
      </w:r>
    </w:p>
    <w:p>
      <w:sdt>
        <w:sdtPr>
          <w:id w:val="1056"/>
          <w:alias w:val="Client nam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Client names</w:t>
      </w:r>
      <w:r>
        <w:t xml:space="preserve">    </w:t>
      </w:r>
      <w:sdt>
        <w:sdtPr>
          <w:id w:val="1057"/>
          <w:alias w:val="Exact address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Exact addresses</w:t>
      </w:r>
    </w:p>
    <w:p>
      <w:sdt>
        <w:sdtPr>
          <w:id w:val="1058"/>
          <w:alias w:val="Interior imag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Interior images</w:t>
      </w:r>
      <w:r>
        <w:t xml:space="preserve">    </w:t>
      </w:r>
      <w:sdt>
        <w:sdtPr>
          <w:id w:val="1059"/>
          <w:alias w:val="Other detail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Other details</w:t>
      </w:r>
    </w:p>
    <w:p>
      <w:pPr>
        <w:keepNext/>
        <w:spacing w:before="60" w:after="40"/>
      </w:pPr>
      <w:r>
        <w:rPr>
          <w:b/>
        </w:rPr>
        <w:t>Restrictions outstanding permissions and required credits</w:t>
      </w:r>
    </w:p>
    <w:p>
      <w:pPr>
        <w:spacing w:after="140"/>
        <w:shd w:fill="FFFFFF"/>
        <w:pBdr>
          <w:bottom w:val="single" w:sz="8" w:color="E1BF77"/>
        </w:pBdr>
      </w:pPr>
      <w:sdt>
        <w:sdtPr>
          <w:id w:val="1060"/>
          <w:alias w:val="Restrictions outstanding permissions and required credits"/>
          <w:tag w:val="answer_1061"/>
          <w:text w:multiLine="1"/>
          <w:showingPlcHdr/>
        </w:sdtPr>
        <w:sdtContent>
          <w:r>
            <w:rPr>
              <w:color w:val="29313A"/>
            </w:rPr>
            <w:t>Click or tap here to type</w:t>
          </w:r>
        </w:sdtContent>
      </w:sdt>
    </w:p>
    <w:p>
      <w:pPr>
        <w:pStyle w:val="Heading2"/>
      </w:pPr>
      <w:r>
        <w:t>11  What evidence can we show to build trust?</w:t>
      </w:r>
    </w:p>
    <w:p>
      <w:pPr>
        <w:spacing w:after="80"/>
      </w:pPr>
      <w:sdt>
        <w:sdtPr>
          <w:id w:val="1062"/>
          <w:alias w:val="Approved client testimonial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Approved client testimonials</w:t>
      </w:r>
    </w:p>
    <w:p>
      <w:pPr>
        <w:spacing w:after="80"/>
      </w:pPr>
      <w:sdt>
        <w:sdtPr>
          <w:id w:val="1063"/>
          <w:alias w:val="Awards or press coverag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Awards or press coverage</w:t>
      </w:r>
    </w:p>
    <w:p>
      <w:pPr>
        <w:spacing w:after="80"/>
      </w:pPr>
      <w:sdt>
        <w:sdtPr>
          <w:id w:val="1064"/>
          <w:alias w:val="Verified professional affiliation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Verified professional affiliations</w:t>
      </w:r>
    </w:p>
    <w:p>
      <w:pPr>
        <w:spacing w:after="80"/>
      </w:pPr>
      <w:sdt>
        <w:sdtPr>
          <w:id w:val="1065"/>
          <w:alias w:val="Credited team or project experienc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Credited team or project experience</w:t>
      </w:r>
    </w:p>
    <w:p>
      <w:pPr>
        <w:spacing w:after="80"/>
      </w:pPr>
      <w:sdt>
        <w:sdtPr>
          <w:id w:val="1066"/>
          <w:alias w:val="None ready yet (select this alon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None ready yet (select this alone)</w:t>
      </w:r>
    </w:p>
    <w:p>
      <w:pPr>
        <w:keepNext/>
        <w:spacing w:before="60" w:after="40"/>
      </w:pPr>
      <w:r>
        <w:rPr>
          <w:b/>
        </w:rPr>
        <w:t>Available evidence and who will provide it</w:t>
      </w:r>
    </w:p>
    <w:p>
      <w:pPr>
        <w:spacing w:after="140"/>
        <w:shd w:fill="FFFFFF"/>
        <w:pBdr>
          <w:bottom w:val="single" w:sz="8" w:color="E1BF77"/>
        </w:pBdr>
      </w:pPr>
      <w:sdt>
        <w:sdtPr>
          <w:id w:val="1067"/>
          <w:alias w:val="Available evidence and who will provide it"/>
          <w:tag w:val="answer_1068"/>
          <w:text w:multiLine="1"/>
          <w:showingPlcHdr/>
        </w:sdtPr>
        <w:sdtContent>
          <w:r>
            <w:rPr>
              <w:color w:val="29313A"/>
            </w:rPr>
            <w:t>Click or tap here to type</w:t>
          </w:r>
        </w:sdtContent>
      </w:sdt>
    </w:p>
    <w:p>
      <w:pPr>
        <w:spacing w:after="120"/>
      </w:pPr>
      <w:r>
        <w:rPr>
          <w:b w:val="0"/>
        </w:rPr>
        <w:t>The architectural mood images and brand mockups in the supplied briefs are visual references. Portfolio entries need genuine project information and accurate credits.</w:t>
      </w:r>
    </w:p>
    <w:p>
      <w:pPr>
        <w:pStyle w:val="Heading1"/>
        <w:pageBreakBefore/>
      </w:pPr>
      <w:r>
        <w:t>Project details to copy for each project</w:t>
      </w:r>
    </w:p>
    <w:p>
      <w:pPr>
        <w:spacing w:after="120"/>
      </w:pPr>
      <w:r>
        <w:rPr>
          <w:b w:val="0"/>
        </w:rPr>
        <w:t>Duplicate this page for every launch project. Supply original high-resolution images and drawings separately.</w:t>
      </w:r>
    </w:p>
    <w:p>
      <w:pPr>
        <w:keepNext/>
        <w:spacing w:before="60" w:after="40"/>
      </w:pPr>
      <w:r>
        <w:rPr>
          <w:b/>
        </w:rPr>
        <w:t>Project title</w:t>
      </w:r>
    </w:p>
    <w:p>
      <w:pPr>
        <w:spacing w:after="140"/>
        <w:shd w:fill="FFFFFF"/>
        <w:pBdr>
          <w:bottom w:val="single" w:sz="8" w:color="E1BF77"/>
        </w:pBdr>
      </w:pPr>
      <w:sdt>
        <w:sdtPr>
          <w:id w:val="1069"/>
          <w:alias w:val="Project title"/>
          <w:tag w:val="answer_1070"/>
          <w:text w:multiLine="1"/>
          <w:showingPlcHdr/>
        </w:sdtPr>
        <w:sdtContent>
          <w:r>
            <w:rPr>
              <w:color w:val="29313A"/>
            </w:rPr>
            <w:t>Click or tap here to type</w:t>
          </w:r>
        </w:sdtContent>
      </w:sdt>
    </w:p>
    <w:p>
      <w:pPr>
        <w:keepNext/>
        <w:spacing w:before="60" w:after="40"/>
      </w:pPr>
      <w:r>
        <w:rPr>
          <w:b/>
        </w:rPr>
        <w:t>Publishable location and project type</w:t>
      </w:r>
    </w:p>
    <w:p>
      <w:pPr>
        <w:spacing w:after="140"/>
        <w:shd w:fill="FFFFFF"/>
        <w:pBdr>
          <w:bottom w:val="single" w:sz="8" w:color="E1BF77"/>
        </w:pBdr>
      </w:pPr>
      <w:sdt>
        <w:sdtPr>
          <w:id w:val="1071"/>
          <w:alias w:val="Publishable location and project type"/>
          <w:tag w:val="answer_1072"/>
          <w:text w:multiLine="1"/>
          <w:showingPlcHdr/>
        </w:sdtPr>
        <w:sdtContent>
          <w:r>
            <w:rPr>
              <w:color w:val="29313A"/>
            </w:rPr>
            <w:t>Click or tap here to type</w:t>
          </w:r>
        </w:sdtContent>
      </w:sdt>
    </w:p>
    <w:p>
      <w:pPr>
        <w:spacing w:after="120"/>
      </w:pPr>
      <w:r>
        <w:rPr>
          <w:b w:val="0"/>
        </w:rPr>
        <w:t>Project status - choose one:</w:t>
      </w:r>
    </w:p>
    <w:p>
      <w:sdt>
        <w:sdtPr>
          <w:id w:val="1073"/>
          <w:alias w:val="Complet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Completed</w:t>
      </w:r>
      <w:r>
        <w:t xml:space="preserve">    </w:t>
      </w:r>
      <w:sdt>
        <w:sdtPr>
          <w:id w:val="1074"/>
          <w:alias w:val="In progres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In progress</w:t>
      </w:r>
      <w:r>
        <w:t xml:space="preserve">    </w:t>
      </w:r>
      <w:sdt>
        <w:sdtPr>
          <w:id w:val="1075"/>
          <w:alias w:val="Concept"/>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Concept</w:t>
      </w:r>
    </w:p>
    <w:p>
      <w:pPr>
        <w:keepNext/>
        <w:spacing w:before="60" w:after="40"/>
      </w:pPr>
      <w:r>
        <w:rPr>
          <w:b/>
        </w:rPr>
        <w:t>Project year and Domiorum role and scope</w:t>
      </w:r>
    </w:p>
    <w:p>
      <w:pPr>
        <w:spacing w:after="140"/>
        <w:shd w:fill="FFFFFF"/>
        <w:pBdr>
          <w:bottom w:val="single" w:sz="8" w:color="E1BF77"/>
        </w:pBdr>
      </w:pPr>
      <w:sdt>
        <w:sdtPr>
          <w:id w:val="1076"/>
          <w:alias w:val="Project year and Domiorum role and scope"/>
          <w:tag w:val="answer_1077"/>
          <w:text w:multiLine="1"/>
          <w:showingPlcHdr/>
        </w:sdtPr>
        <w:sdtContent>
          <w:r>
            <w:rPr>
              <w:color w:val="29313A"/>
            </w:rPr>
            <w:t>Click or tap here to type</w:t>
          </w:r>
        </w:sdtContent>
      </w:sdt>
    </w:p>
    <w:p>
      <w:pPr>
        <w:keepNext/>
        <w:spacing w:before="60" w:after="40"/>
      </w:pPr>
      <w:r>
        <w:rPr>
          <w:b/>
        </w:rPr>
        <w:t>Client brief or problem to solve</w:t>
      </w:r>
    </w:p>
    <w:p>
      <w:pPr>
        <w:spacing w:after="140"/>
        <w:shd w:fill="FFFFFF"/>
        <w:pBdr>
          <w:bottom w:val="single" w:sz="8" w:color="E1BF77"/>
        </w:pBdr>
      </w:pPr>
      <w:sdt>
        <w:sdtPr>
          <w:id w:val="1078"/>
          <w:alias w:val="Client brief or problem to solve"/>
          <w:tag w:val="answer_1079"/>
          <w:text w:multiLine="1"/>
          <w:showingPlcHdr/>
        </w:sdtPr>
        <w:sdtContent>
          <w:r>
            <w:rPr>
              <w:color w:val="29313A"/>
            </w:rPr>
            <w:t>Click or tap here to type</w:t>
          </w:r>
          <w:r>
            <w:br/>
          </w:r>
        </w:sdtContent>
      </w:sdt>
    </w:p>
    <w:p>
      <w:pPr>
        <w:keepNext/>
        <w:spacing w:before="60" w:after="40"/>
      </w:pPr>
      <w:r>
        <w:rPr>
          <w:b/>
        </w:rPr>
        <w:t>Design response and key decisions</w:t>
      </w:r>
    </w:p>
    <w:p>
      <w:pPr>
        <w:spacing w:after="140"/>
        <w:shd w:fill="FFFFFF"/>
        <w:pBdr>
          <w:bottom w:val="single" w:sz="8" w:color="E1BF77"/>
        </w:pBdr>
      </w:pPr>
      <w:sdt>
        <w:sdtPr>
          <w:id w:val="1080"/>
          <w:alias w:val="Design response and key decisions"/>
          <w:tag w:val="answer_1081"/>
          <w:text w:multiLine="1"/>
          <w:showingPlcHdr/>
        </w:sdtPr>
        <w:sdtContent>
          <w:r>
            <w:rPr>
              <w:color w:val="29313A"/>
            </w:rPr>
            <w:t>Click or tap here to type</w:t>
          </w:r>
          <w:r>
            <w:br/>
          </w:r>
        </w:sdtContent>
      </w:sdt>
    </w:p>
    <w:p>
      <w:pPr>
        <w:keepNext/>
        <w:spacing w:before="60" w:after="40"/>
      </w:pPr>
      <w:r>
        <w:rPr>
          <w:b/>
        </w:rPr>
        <w:t>Materials and notable features</w:t>
      </w:r>
    </w:p>
    <w:p>
      <w:pPr>
        <w:spacing w:after="140"/>
        <w:shd w:fill="FFFFFF"/>
        <w:pBdr>
          <w:bottom w:val="single" w:sz="8" w:color="E1BF77"/>
        </w:pBdr>
      </w:pPr>
      <w:sdt>
        <w:sdtPr>
          <w:id w:val="1082"/>
          <w:alias w:val="Materials and notable features"/>
          <w:tag w:val="answer_1083"/>
          <w:text w:multiLine="1"/>
          <w:showingPlcHdr/>
        </w:sdtPr>
        <w:sdtContent>
          <w:r>
            <w:rPr>
              <w:color w:val="29313A"/>
            </w:rPr>
            <w:t>Click or tap here to type</w:t>
          </w:r>
        </w:sdtContent>
      </w:sdt>
    </w:p>
    <w:p>
      <w:pPr>
        <w:keepNext/>
        <w:spacing w:before="60" w:after="40"/>
      </w:pPr>
      <w:r>
        <w:rPr>
          <w:b/>
        </w:rPr>
        <w:t>Image or drawing folder link and preferred lead image</w:t>
      </w:r>
    </w:p>
    <w:p>
      <w:pPr>
        <w:spacing w:after="140"/>
        <w:shd w:fill="FFFFFF"/>
        <w:pBdr>
          <w:bottom w:val="single" w:sz="8" w:color="E1BF77"/>
        </w:pBdr>
      </w:pPr>
      <w:sdt>
        <w:sdtPr>
          <w:id w:val="1084"/>
          <w:alias w:val="Image or drawing folder link and preferred lead image"/>
          <w:tag w:val="answer_1085"/>
          <w:text w:multiLine="1"/>
          <w:showingPlcHdr/>
        </w:sdtPr>
        <w:sdtContent>
          <w:r>
            <w:rPr>
              <w:color w:val="29313A"/>
            </w:rPr>
            <w:t>Click or tap here to type</w:t>
          </w:r>
        </w:sdtContent>
      </w:sdt>
    </w:p>
    <w:p>
      <w:pPr>
        <w:keepNext/>
        <w:spacing w:before="60" w:after="40"/>
      </w:pPr>
      <w:r>
        <w:rPr>
          <w:b/>
        </w:rPr>
        <w:t>Photographer collaborators and required credits</w:t>
      </w:r>
    </w:p>
    <w:p>
      <w:pPr>
        <w:spacing w:after="140"/>
        <w:shd w:fill="FFFFFF"/>
        <w:pBdr>
          <w:bottom w:val="single" w:sz="8" w:color="E1BF77"/>
        </w:pBdr>
      </w:pPr>
      <w:sdt>
        <w:sdtPr>
          <w:id w:val="1086"/>
          <w:alias w:val="Photographer collaborators and required credits"/>
          <w:tag w:val="answer_1087"/>
          <w:text w:multiLine="1"/>
          <w:showingPlcHdr/>
        </w:sdtPr>
        <w:sdtContent>
          <w:r>
            <w:rPr>
              <w:color w:val="29313A"/>
            </w:rPr>
            <w:t>Click or tap here to type</w:t>
          </w:r>
        </w:sdtContent>
      </w:sdt>
    </w:p>
    <w:p>
      <w:pPr>
        <w:spacing w:after="120"/>
      </w:pPr>
      <w:r>
        <w:rPr>
          <w:b w:val="0"/>
        </w:rPr>
        <w:t>Permission status - choose one:</w:t>
      </w:r>
    </w:p>
    <w:p>
      <w:pPr>
        <w:spacing w:after="80"/>
      </w:pPr>
      <w:sdt>
        <w:sdtPr>
          <w:id w:val="1088"/>
          <w:alias w:val="Approved to publish"/>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Approved to publish</w:t>
      </w:r>
    </w:p>
    <w:p>
      <w:pPr>
        <w:spacing w:after="80"/>
      </w:pPr>
      <w:sdt>
        <w:sdtPr>
          <w:id w:val="1089"/>
          <w:alias w:val="Permission pending or restrictions apply"/>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Permission pending or restrictions apply</w:t>
      </w:r>
    </w:p>
    <w:p>
      <w:pPr>
        <w:keepNext/>
        <w:spacing w:before="60" w:after="40"/>
      </w:pPr>
      <w:r>
        <w:rPr>
          <w:b/>
        </w:rPr>
        <w:t>Confidential details or publication restrictions</w:t>
      </w:r>
    </w:p>
    <w:p>
      <w:pPr>
        <w:spacing w:after="140"/>
        <w:shd w:fill="FFFFFF"/>
        <w:pBdr>
          <w:bottom w:val="single" w:sz="8" w:color="E1BF77"/>
        </w:pBdr>
      </w:pPr>
      <w:sdt>
        <w:sdtPr>
          <w:id w:val="1090"/>
          <w:alias w:val="Confidential details or publication restrictions"/>
          <w:tag w:val="answer_1091"/>
          <w:text w:multiLine="1"/>
          <w:showingPlcHdr/>
        </w:sdtPr>
        <w:sdtContent>
          <w:r>
            <w:rPr>
              <w:color w:val="29313A"/>
            </w:rPr>
            <w:t>Click or tap here to type</w:t>
          </w:r>
        </w:sdtContent>
      </w:sdt>
    </w:p>
    <w:p>
      <w:pPr>
        <w:pStyle w:val="Heading1"/>
        <w:pageBreakBefore/>
      </w:pPr>
      <w:r>
        <w:t>Page content and launch scope</w:t>
      </w:r>
    </w:p>
    <w:p>
      <w:pPr>
        <w:pStyle w:val="Heading2"/>
      </w:pPr>
      <w:r>
        <w:t>12  Who will prepare the content?</w:t>
      </w:r>
    </w:p>
    <w:p>
      <w:pPr>
        <w:spacing w:after="120"/>
      </w:pPr>
      <w:r>
        <w:rPr>
          <w:b w:val="0"/>
        </w:rPr>
        <w:t>Copywriting - choose one:</w:t>
      </w:r>
    </w:p>
    <w:p>
      <w:pPr>
        <w:spacing w:after="80"/>
      </w:pPr>
      <w:sdt>
        <w:sdtPr>
          <w:id w:val="1092"/>
          <w:alias w:val="We will provide draft wording"/>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We will provide draft wording</w:t>
      </w:r>
    </w:p>
    <w:p>
      <w:pPr>
        <w:spacing w:after="80"/>
      </w:pPr>
      <w:sdt>
        <w:sdtPr>
          <w:id w:val="1093"/>
          <w:alias w:val="Please help write the website copy"/>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Please help write the website copy</w:t>
      </w:r>
    </w:p>
    <w:p>
      <w:pPr>
        <w:spacing w:after="80"/>
      </w:pPr>
      <w:sdt>
        <w:sdtPr>
          <w:id w:val="1094"/>
          <w:alias w:val="We will draft it together"/>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We will draft it together</w:t>
      </w:r>
    </w:p>
    <w:p>
      <w:pPr>
        <w:keepNext/>
        <w:spacing w:before="60" w:after="40"/>
      </w:pPr>
      <w:r>
        <w:rPr>
          <w:b/>
        </w:rPr>
        <w:t>Person collecting assets and person approving page copy</w:t>
      </w:r>
    </w:p>
    <w:p>
      <w:pPr>
        <w:spacing w:after="140"/>
        <w:shd w:fill="FFFFFF"/>
        <w:pBdr>
          <w:bottom w:val="single" w:sz="8" w:color="E1BF77"/>
        </w:pBdr>
      </w:pPr>
      <w:sdt>
        <w:sdtPr>
          <w:id w:val="1095"/>
          <w:alias w:val="Person collecting assets and person approving page copy"/>
          <w:tag w:val="answer_1096"/>
          <w:text w:multiLine="1"/>
          <w:showingPlcHdr/>
        </w:sdtPr>
        <w:sdtContent>
          <w:r>
            <w:rPr>
              <w:color w:val="29313A"/>
            </w:rPr>
            <w:t>Click or tap here to type</w:t>
          </w:r>
        </w:sdtContent>
      </w:sdt>
    </w:p>
    <w:p>
      <w:pPr>
        <w:spacing w:after="120"/>
      </w:pPr>
      <w:r>
        <w:rPr>
          <w:b w:val="0"/>
        </w:rPr>
        <w:t>If project photography is limited, select your preference:</w:t>
      </w:r>
    </w:p>
    <w:p>
      <w:pPr>
        <w:spacing w:after="80"/>
      </w:pPr>
      <w:sdt>
        <w:sdtPr>
          <w:id w:val="1097"/>
          <w:alias w:val="Commission new photography"/>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Commission new photography</w:t>
      </w:r>
    </w:p>
    <w:p>
      <w:pPr>
        <w:spacing w:after="80"/>
      </w:pPr>
      <w:sdt>
        <w:sdtPr>
          <w:id w:val="1098"/>
          <w:alias w:val="Launch with a smaller verified portfolio"/>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Launch with a smaller verified portfolio</w:t>
      </w:r>
    </w:p>
    <w:p>
      <w:pPr>
        <w:spacing w:after="80"/>
      </w:pPr>
      <w:sdt>
        <w:sdtPr>
          <w:id w:val="1099"/>
          <w:alias w:val="Decide together"/>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Decide together</w:t>
      </w:r>
    </w:p>
    <w:p>
      <w:pPr>
        <w:keepNext/>
        <w:spacing w:before="60" w:after="40"/>
      </w:pPr>
      <w:r>
        <w:rPr>
          <w:b/>
        </w:rPr>
        <w:t>Expected content delivery date</w:t>
      </w:r>
    </w:p>
    <w:p>
      <w:pPr>
        <w:spacing w:after="140"/>
        <w:shd w:fill="FFFFFF"/>
        <w:pBdr>
          <w:bottom w:val="single" w:sz="8" w:color="E1BF77"/>
        </w:pBdr>
      </w:pPr>
      <w:sdt>
        <w:sdtPr>
          <w:id w:val="1100"/>
          <w:alias w:val="Expected content delivery date"/>
          <w:tag w:val="answer_1101"/>
          <w:text w:multiLine="1"/>
          <w:showingPlcHdr/>
        </w:sdtPr>
        <w:sdtContent>
          <w:r>
            <w:rPr>
              <w:color w:val="29313A"/>
            </w:rPr>
            <w:t>Click or tap here to type</w:t>
          </w:r>
        </w:sdtContent>
      </w:sdt>
    </w:p>
    <w:p>
      <w:pPr>
        <w:pStyle w:val="Heading2"/>
      </w:pPr>
      <w:r>
        <w:t>13  Which pages do you need at launch?</w:t>
      </w:r>
    </w:p>
    <w:p>
      <w:pPr>
        <w:spacing w:after="120"/>
      </w:pPr>
      <w:r>
        <w:rPr>
          <w:b w:val="0"/>
        </w:rPr>
        <w:t>Select required pages. The recommended core pages are listed first.</w:t>
      </w:r>
    </w:p>
    <w:p>
      <w:pPr>
        <w:spacing w:after="80"/>
      </w:pPr>
      <w:sdt>
        <w:sdtPr>
          <w:id w:val="1102"/>
          <w:alias w:val="Hom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Home</w:t>
      </w:r>
    </w:p>
    <w:p>
      <w:pPr>
        <w:spacing w:after="80"/>
      </w:pPr>
      <w:sdt>
        <w:sdtPr>
          <w:id w:val="1103"/>
          <w:alias w:val="Projects and individual project pag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Projects and individual project pages</w:t>
      </w:r>
    </w:p>
    <w:p>
      <w:pPr>
        <w:spacing w:after="80"/>
      </w:pPr>
      <w:sdt>
        <w:sdtPr>
          <w:id w:val="1104"/>
          <w:alias w:val="Studio"/>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Studio</w:t>
      </w:r>
    </w:p>
    <w:p>
      <w:pPr>
        <w:spacing w:after="80"/>
      </w:pPr>
      <w:sdt>
        <w:sdtPr>
          <w:id w:val="1105"/>
          <w:alias w:val="Servic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Services</w:t>
      </w:r>
    </w:p>
    <w:p>
      <w:pPr>
        <w:spacing w:after="80"/>
      </w:pPr>
      <w:sdt>
        <w:sdtPr>
          <w:id w:val="1106"/>
          <w:alias w:val="Contact"/>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Contact</w:t>
      </w:r>
    </w:p>
    <w:p>
      <w:pPr>
        <w:spacing w:after="80"/>
      </w:pPr>
      <w:sdt>
        <w:sdtPr>
          <w:id w:val="1107"/>
          <w:alias w:val="Journal or new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Journal or news</w:t>
      </w:r>
    </w:p>
    <w:p>
      <w:pPr>
        <w:spacing w:after="80"/>
      </w:pPr>
      <w:sdt>
        <w:sdtPr>
          <w:id w:val="1108"/>
          <w:alias w:val="Career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Careers</w:t>
      </w:r>
    </w:p>
    <w:p>
      <w:pPr>
        <w:spacing w:after="80"/>
      </w:pPr>
      <w:sdt>
        <w:sdtPr>
          <w:id w:val="1109"/>
          <w:alias w:val="Downloadable studio profil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Downloadable studio profile</w:t>
      </w:r>
    </w:p>
    <w:p>
      <w:pPr>
        <w:spacing w:after="80"/>
      </w:pPr>
      <w:sdt>
        <w:sdtPr>
          <w:id w:val="1110"/>
          <w:alias w:val="Multiple languag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Multiple languages</w:t>
      </w:r>
    </w:p>
    <w:p>
      <w:pPr>
        <w:keepNext/>
        <w:spacing w:before="60" w:after="40"/>
      </w:pPr>
      <w:r>
        <w:rPr>
          <w:b/>
        </w:rPr>
        <w:t>Other pages languages and items that can wait until later</w:t>
      </w:r>
    </w:p>
    <w:p>
      <w:pPr>
        <w:spacing w:after="140"/>
        <w:shd w:fill="FFFFFF"/>
        <w:pBdr>
          <w:bottom w:val="single" w:sz="8" w:color="E1BF77"/>
        </w:pBdr>
      </w:pPr>
      <w:sdt>
        <w:sdtPr>
          <w:id w:val="1111"/>
          <w:alias w:val="Other pages languages and items that can wait until later"/>
          <w:tag w:val="answer_1112"/>
          <w:text w:multiLine="1"/>
          <w:showingPlcHdr/>
        </w:sdtPr>
        <w:sdtContent>
          <w:r>
            <w:rPr>
              <w:color w:val="29313A"/>
            </w:rPr>
            <w:t>Click or tap here to type</w:t>
          </w:r>
        </w:sdtContent>
      </w:sdt>
    </w:p>
    <w:p>
      <w:pPr>
        <w:spacing w:after="120"/>
      </w:pPr>
      <w:r>
        <w:rPr>
          <w:b w:val="0"/>
        </w:rPr>
        <w:t>Privacy information and enquiry confirmation/error messages should be included in the launch scope.</w:t>
      </w:r>
    </w:p>
    <w:p>
      <w:pPr>
        <w:pStyle w:val="Heading1"/>
        <w:pageBreakBefore/>
      </w:pPr>
      <w:r>
        <w:t>Contact and website functions</w:t>
      </w:r>
    </w:p>
    <w:p>
      <w:pPr>
        <w:pStyle w:val="Heading2"/>
      </w:pPr>
      <w:r>
        <w:t>14  How should visitors contact you?</w:t>
      </w:r>
    </w:p>
    <w:p>
      <w:pPr>
        <w:keepNext/>
        <w:spacing w:before="60" w:after="40"/>
      </w:pPr>
      <w:r>
        <w:rPr>
          <w:b/>
        </w:rPr>
        <w:t>Public email and phone</w:t>
      </w:r>
    </w:p>
    <w:p>
      <w:pPr>
        <w:spacing w:after="140"/>
        <w:shd w:fill="FFFFFF"/>
        <w:pBdr>
          <w:bottom w:val="single" w:sz="8" w:color="E1BF77"/>
        </w:pBdr>
      </w:pPr>
      <w:sdt>
        <w:sdtPr>
          <w:id w:val="1113"/>
          <w:alias w:val="Public email and phone"/>
          <w:tag w:val="answer_1114"/>
          <w:text w:multiLine="1"/>
          <w:showingPlcHdr/>
        </w:sdtPr>
        <w:sdtContent>
          <w:r>
            <w:rPr>
              <w:color w:val="29313A"/>
            </w:rPr>
            <w:t>Click or tap here to type</w:t>
          </w:r>
        </w:sdtContent>
      </w:sdt>
    </w:p>
    <w:p>
      <w:pPr>
        <w:keepNext/>
        <w:spacing w:before="60" w:after="40"/>
      </w:pPr>
      <w:r>
        <w:rPr>
          <w:b/>
        </w:rPr>
        <w:t>Publishable address and social profile links</w:t>
      </w:r>
    </w:p>
    <w:p>
      <w:pPr>
        <w:spacing w:after="140"/>
        <w:shd w:fill="FFFFFF"/>
        <w:pBdr>
          <w:bottom w:val="single" w:sz="8" w:color="E1BF77"/>
        </w:pBdr>
      </w:pPr>
      <w:sdt>
        <w:sdtPr>
          <w:id w:val="1115"/>
          <w:alias w:val="Publishable address and social profile links"/>
          <w:tag w:val="answer_1116"/>
          <w:text w:multiLine="1"/>
          <w:showingPlcHdr/>
        </w:sdtPr>
        <w:sdtContent>
          <w:r>
            <w:rPr>
              <w:color w:val="29313A"/>
            </w:rPr>
            <w:t>Click or tap here to type</w:t>
          </w:r>
        </w:sdtContent>
      </w:sdt>
    </w:p>
    <w:p>
      <w:pPr>
        <w:keepNext/>
        <w:spacing w:before="60" w:after="40"/>
      </w:pPr>
      <w:r>
        <w:rPr>
          <w:b/>
        </w:rPr>
        <w:t>Enquiry recipient email and person responsible for replying</w:t>
      </w:r>
    </w:p>
    <w:p>
      <w:pPr>
        <w:spacing w:after="140"/>
        <w:shd w:fill="FFFFFF"/>
        <w:pBdr>
          <w:bottom w:val="single" w:sz="8" w:color="E1BF77"/>
        </w:pBdr>
      </w:pPr>
      <w:sdt>
        <w:sdtPr>
          <w:id w:val="1117"/>
          <w:alias w:val="Enquiry recipient email and person responsible for replying"/>
          <w:tag w:val="answer_1118"/>
          <w:text w:multiLine="1"/>
          <w:showingPlcHdr/>
        </w:sdtPr>
        <w:sdtContent>
          <w:r>
            <w:rPr>
              <w:color w:val="29313A"/>
            </w:rPr>
            <w:t>Click or tap here to type</w:t>
          </w:r>
        </w:sdtContent>
      </w:sdt>
    </w:p>
    <w:p>
      <w:pPr>
        <w:keepNext/>
        <w:spacing w:before="60" w:after="40"/>
      </w:pPr>
      <w:r>
        <w:rPr>
          <w:b/>
        </w:rPr>
        <w:t>Response time we can communicate</w:t>
      </w:r>
    </w:p>
    <w:p>
      <w:pPr>
        <w:spacing w:after="140"/>
        <w:shd w:fill="FFFFFF"/>
        <w:pBdr>
          <w:bottom w:val="single" w:sz="8" w:color="E1BF77"/>
        </w:pBdr>
      </w:pPr>
      <w:sdt>
        <w:sdtPr>
          <w:id w:val="1119"/>
          <w:alias w:val="Response time we can communicate"/>
          <w:tag w:val="answer_1120"/>
          <w:text w:multiLine="1"/>
          <w:showingPlcHdr/>
        </w:sdtPr>
        <w:sdtContent>
          <w:r>
            <w:rPr>
              <w:color w:val="29313A"/>
            </w:rPr>
            <w:t>Click or tap here to type</w:t>
          </w:r>
        </w:sdtContent>
      </w:sdt>
    </w:p>
    <w:p>
      <w:pPr>
        <w:spacing w:after="120"/>
      </w:pPr>
      <w:r>
        <w:rPr>
          <w:b w:val="0"/>
        </w:rPr>
        <w:t>Proposed enquiry fields: name, email, project location, project type and short description. Budget and timing are optional.</w:t>
      </w:r>
    </w:p>
    <w:p>
      <w:pPr>
        <w:spacing w:after="120"/>
      </w:pPr>
      <w:r>
        <w:rPr>
          <w:b w:val="0"/>
        </w:rPr>
        <w:t>Choose one response:</w:t>
      </w:r>
    </w:p>
    <w:p>
      <w:pPr>
        <w:spacing w:after="80"/>
      </w:pPr>
      <w:sdt>
        <w:sdtPr>
          <w:id w:val="1121"/>
          <w:alias w:val="Use these field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Use these fields</w:t>
      </w:r>
    </w:p>
    <w:p>
      <w:pPr>
        <w:spacing w:after="80"/>
      </w:pPr>
      <w:sdt>
        <w:sdtPr>
          <w:id w:val="1122"/>
          <w:alias w:val="Change the fields as described below"/>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Change the fields as described below</w:t>
      </w:r>
    </w:p>
    <w:p>
      <w:pPr>
        <w:keepNext/>
        <w:spacing w:before="60" w:after="40"/>
      </w:pPr>
      <w:r>
        <w:rPr>
          <w:b/>
        </w:rPr>
        <w:t>Enquiry field changes or preferred contact method</w:t>
      </w:r>
    </w:p>
    <w:p>
      <w:pPr>
        <w:spacing w:after="140"/>
        <w:shd w:fill="FFFFFF"/>
        <w:pBdr>
          <w:bottom w:val="single" w:sz="8" w:color="E1BF77"/>
        </w:pBdr>
      </w:pPr>
      <w:sdt>
        <w:sdtPr>
          <w:id w:val="1123"/>
          <w:alias w:val="Enquiry field changes or preferred contact method"/>
          <w:tag w:val="answer_1124"/>
          <w:text w:multiLine="1"/>
          <w:showingPlcHdr/>
        </w:sdtPr>
        <w:sdtContent>
          <w:r>
            <w:rPr>
              <w:color w:val="29313A"/>
            </w:rPr>
            <w:t>Click or tap here to type</w:t>
          </w:r>
        </w:sdtContent>
      </w:sdt>
    </w:p>
    <w:p>
      <w:pPr>
        <w:pStyle w:val="Heading2"/>
      </w:pPr>
      <w:r>
        <w:t>15  What additional functions are needed?</w:t>
      </w:r>
    </w:p>
    <w:p>
      <w:pPr>
        <w:spacing w:after="120"/>
      </w:pPr>
      <w:r>
        <w:rPr>
          <w:b w:val="0"/>
        </w:rPr>
        <w:t>Choose the simple form alone, or select extra launch functions.</w:t>
      </w:r>
    </w:p>
    <w:p>
      <w:pPr>
        <w:spacing w:after="80"/>
      </w:pPr>
      <w:sdt>
        <w:sdtPr>
          <w:id w:val="1125"/>
          <w:alias w:val="A straightforward enquiry form is sufficient"/>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A straightforward enquiry form is sufficient</w:t>
      </w:r>
    </w:p>
    <w:p>
      <w:pPr>
        <w:spacing w:after="80"/>
      </w:pPr>
      <w:sdt>
        <w:sdtPr>
          <w:id w:val="1126"/>
          <w:alias w:val="Appointment booking"/>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Appointment booking</w:t>
      </w:r>
    </w:p>
    <w:p>
      <w:pPr>
        <w:spacing w:after="80"/>
      </w:pPr>
      <w:sdt>
        <w:sdtPr>
          <w:id w:val="1127"/>
          <w:alias w:val="File upload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File uploads</w:t>
      </w:r>
    </w:p>
    <w:p>
      <w:pPr>
        <w:spacing w:after="80"/>
      </w:pPr>
      <w:sdt>
        <w:sdtPr>
          <w:id w:val="1128"/>
          <w:alias w:val="CRM integration"/>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CRM integration</w:t>
      </w:r>
    </w:p>
    <w:p>
      <w:pPr>
        <w:spacing w:after="80"/>
      </w:pPr>
      <w:sdt>
        <w:sdtPr>
          <w:id w:val="1129"/>
          <w:alias w:val="Newsletter signup"/>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Newsletter signup</w:t>
      </w:r>
    </w:p>
    <w:p>
      <w:pPr>
        <w:keepNext/>
        <w:spacing w:before="60" w:after="40"/>
      </w:pPr>
      <w:r>
        <w:rPr>
          <w:b/>
        </w:rPr>
        <w:t>Other functions existing tools and who manages them</w:t>
      </w:r>
    </w:p>
    <w:p>
      <w:pPr>
        <w:spacing w:after="140"/>
        <w:shd w:fill="FFFFFF"/>
        <w:pBdr>
          <w:bottom w:val="single" w:sz="8" w:color="E1BF77"/>
        </w:pBdr>
      </w:pPr>
      <w:sdt>
        <w:sdtPr>
          <w:id w:val="1130"/>
          <w:alias w:val="Other functions existing tools and who manages them"/>
          <w:tag w:val="answer_1131"/>
          <w:text w:multiLine="1"/>
          <w:showingPlcHdr/>
        </w:sdtPr>
        <w:sdtContent>
          <w:r>
            <w:rPr>
              <w:color w:val="29313A"/>
            </w:rPr>
            <w:t>Click or tap here to type</w:t>
          </w:r>
        </w:sdtContent>
      </w:sdt>
    </w:p>
    <w:p>
      <w:pPr>
        <w:pStyle w:val="Heading1"/>
        <w:pageBreakBefore/>
      </w:pPr>
      <w:r>
        <w:t>Website setup and ongoing updates</w:t>
      </w:r>
    </w:p>
    <w:p>
      <w:pPr>
        <w:pStyle w:val="Heading2"/>
      </w:pPr>
      <w:r>
        <w:t>16  What website setup already exists?</w:t>
      </w:r>
    </w:p>
    <w:p>
      <w:pPr>
        <w:spacing w:after="120"/>
      </w:pPr>
      <w:r>
        <w:rPr>
          <w:b w:val="0"/>
        </w:rPr>
        <w:t>Select existing items or choose None yet or help needed.</w:t>
      </w:r>
    </w:p>
    <w:p>
      <w:pPr>
        <w:spacing w:after="80"/>
      </w:pPr>
      <w:sdt>
        <w:sdtPr>
          <w:id w:val="1132"/>
          <w:alias w:val="Existing websit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Existing website</w:t>
      </w:r>
    </w:p>
    <w:p>
      <w:pPr>
        <w:spacing w:after="80"/>
      </w:pPr>
      <w:sdt>
        <w:sdtPr>
          <w:id w:val="1133"/>
          <w:alias w:val="Registered domain"/>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Registered domain</w:t>
      </w:r>
    </w:p>
    <w:p>
      <w:pPr>
        <w:spacing w:after="80"/>
      </w:pPr>
      <w:sdt>
        <w:sdtPr>
          <w:id w:val="1134"/>
          <w:alias w:val="Hosting account"/>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Hosting account</w:t>
      </w:r>
    </w:p>
    <w:p>
      <w:pPr>
        <w:spacing w:after="80"/>
      </w:pPr>
      <w:sdt>
        <w:sdtPr>
          <w:id w:val="1135"/>
          <w:alias w:val="Business email"/>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Business email</w:t>
      </w:r>
    </w:p>
    <w:p>
      <w:pPr>
        <w:spacing w:after="80"/>
      </w:pPr>
      <w:sdt>
        <w:sdtPr>
          <w:id w:val="1136"/>
          <w:alias w:val="Preferred website editing platform"/>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Preferred website editing platform</w:t>
      </w:r>
    </w:p>
    <w:p>
      <w:pPr>
        <w:spacing w:after="80"/>
      </w:pPr>
      <w:sdt>
        <w:sdtPr>
          <w:id w:val="1137"/>
          <w:alias w:val="None yet or help need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None yet or help needed</w:t>
      </w:r>
    </w:p>
    <w:p>
      <w:pPr>
        <w:keepNext/>
        <w:spacing w:before="60" w:after="40"/>
      </w:pPr>
      <w:r>
        <w:rPr>
          <w:b/>
        </w:rPr>
        <w:t>Current website or preferred domain</w:t>
      </w:r>
    </w:p>
    <w:p>
      <w:pPr>
        <w:spacing w:after="140"/>
        <w:shd w:fill="FFFFFF"/>
        <w:pBdr>
          <w:bottom w:val="single" w:sz="8" w:color="E1BF77"/>
        </w:pBdr>
      </w:pPr>
      <w:sdt>
        <w:sdtPr>
          <w:id w:val="1138"/>
          <w:alias w:val="Current website or preferred domain"/>
          <w:tag w:val="answer_1139"/>
          <w:text w:multiLine="1"/>
          <w:showingPlcHdr/>
        </w:sdtPr>
        <w:sdtContent>
          <w:r>
            <w:rPr>
              <w:color w:val="29313A"/>
            </w:rPr>
            <w:t>Click or tap here to type</w:t>
          </w:r>
        </w:sdtContent>
      </w:sdt>
    </w:p>
    <w:p>
      <w:pPr>
        <w:keepNext/>
        <w:spacing w:before="60" w:after="40"/>
      </w:pPr>
      <w:r>
        <w:rPr>
          <w:b/>
        </w:rPr>
        <w:t>Domain hosting and email account owners or providers</w:t>
      </w:r>
    </w:p>
    <w:p>
      <w:pPr>
        <w:spacing w:after="140"/>
        <w:shd w:fill="FFFFFF"/>
        <w:pBdr>
          <w:bottom w:val="single" w:sz="8" w:color="E1BF77"/>
        </w:pBdr>
      </w:pPr>
      <w:sdt>
        <w:sdtPr>
          <w:id w:val="1140"/>
          <w:alias w:val="Domain hosting and email account owners or providers"/>
          <w:tag w:val="answer_1141"/>
          <w:text w:multiLine="1"/>
          <w:showingPlcHdr/>
        </w:sdtPr>
        <w:sdtContent>
          <w:r>
            <w:rPr>
              <w:color w:val="29313A"/>
            </w:rPr>
            <w:t>Click or tap here to type</w:t>
          </w:r>
        </w:sdtContent>
      </w:sdt>
    </w:p>
    <w:p>
      <w:pPr>
        <w:keepNext/>
        <w:spacing w:before="60" w:after="40"/>
      </w:pPr>
      <w:r>
        <w:rPr>
          <w:b/>
        </w:rPr>
        <w:t>Preferred editing platform if any</w:t>
      </w:r>
    </w:p>
    <w:p>
      <w:pPr>
        <w:spacing w:after="140"/>
        <w:shd w:fill="FFFFFF"/>
        <w:pBdr>
          <w:bottom w:val="single" w:sz="8" w:color="E1BF77"/>
        </w:pBdr>
      </w:pPr>
      <w:sdt>
        <w:sdtPr>
          <w:id w:val="1142"/>
          <w:alias w:val="Preferred editing platform if any"/>
          <w:tag w:val="answer_1143"/>
          <w:text w:multiLine="1"/>
          <w:showingPlcHdr/>
        </w:sdtPr>
        <w:sdtContent>
          <w:r>
            <w:rPr>
              <w:color w:val="29313A"/>
            </w:rPr>
            <w:t>Click or tap here to type</w:t>
          </w:r>
        </w:sdtContent>
      </w:sdt>
    </w:p>
    <w:p>
      <w:pPr>
        <w:keepNext/>
        <w:spacing w:before="60" w:after="40"/>
      </w:pPr>
      <w:r>
        <w:rPr>
          <w:b/>
        </w:rPr>
        <w:t>Existing pages or content that must be retained</w:t>
      </w:r>
    </w:p>
    <w:p>
      <w:pPr>
        <w:spacing w:after="140"/>
        <w:shd w:fill="FFFFFF"/>
        <w:pBdr>
          <w:bottom w:val="single" w:sz="8" w:color="E1BF77"/>
        </w:pBdr>
      </w:pPr>
      <w:sdt>
        <w:sdtPr>
          <w:id w:val="1144"/>
          <w:alias w:val="Existing pages or content that must be retained"/>
          <w:tag w:val="answer_1145"/>
          <w:text w:multiLine="1"/>
          <w:showingPlcHdr/>
        </w:sdtPr>
        <w:sdtContent>
          <w:r>
            <w:rPr>
              <w:color w:val="29313A"/>
            </w:rPr>
            <w:t>Click or tap here to type</w:t>
          </w:r>
        </w:sdtContent>
      </w:sdt>
    </w:p>
    <w:p>
      <w:pPr>
        <w:spacing w:after="120"/>
      </w:pPr>
      <w:r>
        <w:rPr>
          <w:b w:val="0"/>
        </w:rPr>
        <w:t>Arrange account access through invitations or a secure handover. Do not put passwords in this form.</w:t>
      </w:r>
    </w:p>
    <w:p>
      <w:pPr>
        <w:pStyle w:val="Heading2"/>
      </w:pPr>
      <w:r>
        <w:t>17  Who will update the website?</w:t>
      </w:r>
    </w:p>
    <w:p>
      <w:pPr>
        <w:spacing w:after="80"/>
      </w:pPr>
      <w:sdt>
        <w:sdtPr>
          <w:id w:val="1146"/>
          <w:alias w:val="Our studio team"/>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Our studio team</w:t>
      </w:r>
    </w:p>
    <w:p>
      <w:pPr>
        <w:spacing w:after="80"/>
      </w:pPr>
      <w:sdt>
        <w:sdtPr>
          <w:id w:val="1147"/>
          <w:alias w:val="An external provider"/>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An external provider</w:t>
      </w:r>
    </w:p>
    <w:p>
      <w:pPr>
        <w:spacing w:after="80"/>
      </w:pPr>
      <w:sdt>
        <w:sdtPr>
          <w:id w:val="1148"/>
          <w:alias w:val="Please include ongoing maintenanc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Please include ongoing maintenance</w:t>
      </w:r>
    </w:p>
    <w:p>
      <w:pPr>
        <w:spacing w:after="80"/>
      </w:pPr>
      <w:sdt>
        <w:sdtPr>
          <w:id w:val="1149"/>
          <w:alias w:val="To discus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To discuss</w:t>
      </w:r>
    </w:p>
    <w:p>
      <w:pPr>
        <w:keepNext/>
        <w:spacing w:before="60" w:after="40"/>
      </w:pPr>
      <w:r>
        <w:rPr>
          <w:b/>
        </w:rPr>
        <w:t>Content editor and account owner</w:t>
      </w:r>
    </w:p>
    <w:p>
      <w:pPr>
        <w:spacing w:after="140"/>
        <w:shd w:fill="FFFFFF"/>
        <w:pBdr>
          <w:bottom w:val="single" w:sz="8" w:color="E1BF77"/>
        </w:pBdr>
      </w:pPr>
      <w:sdt>
        <w:sdtPr>
          <w:id w:val="1150"/>
          <w:alias w:val="Content editor and account owner"/>
          <w:tag w:val="answer_1151"/>
          <w:text w:multiLine="1"/>
          <w:showingPlcHdr/>
        </w:sdtPr>
        <w:sdtContent>
          <w:r>
            <w:rPr>
              <w:color w:val="29313A"/>
            </w:rPr>
            <w:t>Click or tap here to type</w:t>
          </w:r>
        </w:sdtContent>
      </w:sdt>
    </w:p>
    <w:p>
      <w:pPr>
        <w:spacing w:after="120"/>
      </w:pPr>
      <w:r>
        <w:rPr>
          <w:b w:val="0"/>
        </w:rPr>
        <w:t>Expected update frequency - choose one:</w:t>
      </w:r>
    </w:p>
    <w:p>
      <w:sdt>
        <w:sdtPr>
          <w:id w:val="1152"/>
          <w:alias w:val="Monthly"/>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Monthly</w:t>
      </w:r>
      <w:r>
        <w:t xml:space="preserve">    </w:t>
      </w:r>
      <w:sdt>
        <w:sdtPr>
          <w:id w:val="1153"/>
          <w:alias w:val="Quarterly"/>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Quarterly</w:t>
      </w:r>
    </w:p>
    <w:p>
      <w:sdt>
        <w:sdtPr>
          <w:id w:val="1154"/>
          <w:alias w:val="When projects chang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When projects change</w:t>
      </w:r>
      <w:r>
        <w:t xml:space="preserve">    </w:t>
      </w:r>
      <w:sdt>
        <w:sdtPr>
          <w:id w:val="1155"/>
          <w:alias w:val="To discus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To discuss</w:t>
      </w:r>
    </w:p>
    <w:p>
      <w:pPr>
        <w:spacing w:after="80"/>
      </w:pPr>
      <w:sdt>
        <w:sdtPr>
          <w:id w:val="1156"/>
          <w:alias w:val="We would like editing training and a short guid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We would like editing training and a short guide</w:t>
      </w:r>
    </w:p>
    <w:p>
      <w:pPr>
        <w:pStyle w:val="Heading1"/>
        <w:pageBreakBefore/>
      </w:pPr>
      <w:r>
        <w:t>Launch standard budget and timing</w:t>
      </w:r>
    </w:p>
    <w:p>
      <w:pPr>
        <w:pStyle w:val="Heading2"/>
      </w:pPr>
      <w:r>
        <w:t>18  Can we agree the launch standard?</w:t>
      </w:r>
    </w:p>
    <w:p>
      <w:pPr>
        <w:spacing w:after="120"/>
      </w:pPr>
      <w:r>
        <w:rPr>
          <w:b w:val="0"/>
        </w:rPr>
        <w:t>Choose one response.</w:t>
      </w:r>
    </w:p>
    <w:p>
      <w:pPr>
        <w:spacing w:after="120"/>
      </w:pPr>
      <w:r>
        <w:rPr>
          <w:b w:val="0"/>
        </w:rPr>
        <w:t>Proposed baseline: mobile-friendly pages, optimised images, readable text, keyboard access, editable projects, search-friendly page information and a tested enquiry form with spam protection. Target accessibility: WCAG 2.2 AA.</w:t>
      </w:r>
    </w:p>
    <w:p>
      <w:pPr>
        <w:spacing w:after="80"/>
      </w:pPr>
      <w:sdt>
        <w:sdtPr>
          <w:id w:val="1157"/>
          <w:alias w:val="Agree this baselin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Agree this baseline</w:t>
      </w:r>
    </w:p>
    <w:p>
      <w:pPr>
        <w:spacing w:after="80"/>
      </w:pPr>
      <w:sdt>
        <w:sdtPr>
          <w:id w:val="1158"/>
          <w:alias w:val="Discuss changes or additional requirement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Discuss changes or additional requirements</w:t>
      </w:r>
    </w:p>
    <w:p>
      <w:pPr>
        <w:keepNext/>
        <w:spacing w:before="60" w:after="40"/>
      </w:pPr>
      <w:r>
        <w:rPr>
          <w:b/>
        </w:rPr>
        <w:t>Changes or additional requirements</w:t>
      </w:r>
    </w:p>
    <w:p>
      <w:pPr>
        <w:spacing w:after="140"/>
        <w:shd w:fill="FFFFFF"/>
        <w:pBdr>
          <w:bottom w:val="single" w:sz="8" w:color="E1BF77"/>
        </w:pBdr>
      </w:pPr>
      <w:sdt>
        <w:sdtPr>
          <w:id w:val="1159"/>
          <w:alias w:val="Changes or additional requirements"/>
          <w:tag w:val="answer_1160"/>
          <w:text w:multiLine="1"/>
          <w:showingPlcHdr/>
        </w:sdtPr>
        <w:sdtContent>
          <w:r>
            <w:rPr>
              <w:color w:val="29313A"/>
            </w:rPr>
            <w:t>Click or tap here to type</w:t>
          </w:r>
        </w:sdtContent>
      </w:sdt>
    </w:p>
    <w:p>
      <w:pPr>
        <w:spacing w:after="120"/>
      </w:pPr>
      <w:r>
        <w:rPr>
          <w:b w:val="0"/>
        </w:rPr>
        <w:t>Visitor and enquiry analytics - choose one:</w:t>
      </w:r>
    </w:p>
    <w:p>
      <w:sdt>
        <w:sdtPr>
          <w:id w:val="1161"/>
          <w:alias w:val="Ye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Yes</w:t>
      </w:r>
      <w:r>
        <w:t xml:space="preserve">    </w:t>
      </w:r>
      <w:sdt>
        <w:sdtPr>
          <w:id w:val="1162"/>
          <w:alias w:val="No"/>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No</w:t>
      </w:r>
      <w:r>
        <w:t xml:space="preserve">    </w:t>
      </w:r>
      <w:sdt>
        <w:sdtPr>
          <w:id w:val="1163"/>
          <w:alias w:val="To discus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To discuss</w:t>
      </w:r>
    </w:p>
    <w:p>
      <w:pPr>
        <w:keepNext/>
        <w:spacing w:before="60" w:after="40"/>
      </w:pPr>
      <w:r>
        <w:rPr>
          <w:b/>
        </w:rPr>
        <w:t>Who will supply or review privacy and consent information</w:t>
      </w:r>
    </w:p>
    <w:p>
      <w:pPr>
        <w:spacing w:after="140"/>
        <w:shd w:fill="FFFFFF"/>
        <w:pBdr>
          <w:bottom w:val="single" w:sz="8" w:color="E1BF77"/>
        </w:pBdr>
      </w:pPr>
      <w:sdt>
        <w:sdtPr>
          <w:id w:val="1164"/>
          <w:alias w:val="Who will supply or review privacy and consent information"/>
          <w:tag w:val="answer_1165"/>
          <w:text w:multiLine="1"/>
          <w:showingPlcHdr/>
        </w:sdtPr>
        <w:sdtContent>
          <w:r>
            <w:rPr>
              <w:color w:val="29313A"/>
            </w:rPr>
            <w:t>Click or tap here to type</w:t>
          </w:r>
        </w:sdtContent>
      </w:sdt>
    </w:p>
    <w:p>
      <w:pPr>
        <w:pStyle w:val="Heading2"/>
      </w:pPr>
      <w:r>
        <w:t>19  What are the budget and timing constraints?</w:t>
      </w:r>
    </w:p>
    <w:p>
      <w:pPr>
        <w:keepNext/>
        <w:spacing w:before="60" w:after="40"/>
      </w:pPr>
      <w:r>
        <w:rPr>
          <w:b/>
        </w:rPr>
        <w:t>Website budget range and currency</w:t>
      </w:r>
    </w:p>
    <w:p>
      <w:pPr>
        <w:spacing w:after="140"/>
        <w:shd w:fill="FFFFFF"/>
        <w:pBdr>
          <w:bottom w:val="single" w:sz="8" w:color="E1BF77"/>
        </w:pBdr>
      </w:pPr>
      <w:sdt>
        <w:sdtPr>
          <w:id w:val="1166"/>
          <w:alias w:val="Website budget range and currency"/>
          <w:tag w:val="answer_1167"/>
          <w:text w:multiLine="1"/>
          <w:showingPlcHdr/>
        </w:sdtPr>
        <w:sdtContent>
          <w:r>
            <w:rPr>
              <w:color w:val="29313A"/>
            </w:rPr>
            <w:t>Click or tap here to type</w:t>
          </w:r>
        </w:sdtContent>
      </w:sdt>
    </w:p>
    <w:p>
      <w:pPr>
        <w:spacing w:after="120"/>
      </w:pPr>
      <w:r>
        <w:rPr>
          <w:b w:val="0"/>
        </w:rPr>
        <w:t>Should this budget also cover any of the following?</w:t>
      </w:r>
    </w:p>
    <w:p>
      <w:pPr>
        <w:spacing w:after="80"/>
      </w:pPr>
      <w:sdt>
        <w:sdtPr>
          <w:id w:val="1168"/>
          <w:alias w:val="Copywriting"/>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Copywriting</w:t>
      </w:r>
    </w:p>
    <w:p>
      <w:pPr>
        <w:spacing w:after="80"/>
      </w:pPr>
      <w:sdt>
        <w:sdtPr>
          <w:id w:val="1169"/>
          <w:alias w:val="Photography"/>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Photography</w:t>
      </w:r>
    </w:p>
    <w:p>
      <w:pPr>
        <w:spacing w:after="80"/>
      </w:pPr>
      <w:sdt>
        <w:sdtPr>
          <w:id w:val="1170"/>
          <w:alias w:val="Logo file preparation"/>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Logo file preparation</w:t>
      </w:r>
    </w:p>
    <w:p>
      <w:pPr>
        <w:spacing w:after="80"/>
      </w:pPr>
      <w:sdt>
        <w:sdtPr>
          <w:id w:val="1171"/>
          <w:alias w:val="Hosting and ongoing maintenanc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Hosting and ongoing maintenance</w:t>
      </w:r>
    </w:p>
    <w:p>
      <w:pPr>
        <w:keepNext/>
        <w:spacing w:before="60" w:after="40"/>
      </w:pPr>
      <w:r>
        <w:rPr>
          <w:b/>
        </w:rPr>
        <w:t>Preferred launch date and any fixed event or deadline</w:t>
      </w:r>
    </w:p>
    <w:p>
      <w:pPr>
        <w:spacing w:after="140"/>
        <w:shd w:fill="FFFFFF"/>
        <w:pBdr>
          <w:bottom w:val="single" w:sz="8" w:color="E1BF77"/>
        </w:pBdr>
      </w:pPr>
      <w:sdt>
        <w:sdtPr>
          <w:id w:val="1172"/>
          <w:alias w:val="Preferred launch date and any fixed event or deadline"/>
          <w:tag w:val="answer_1173"/>
          <w:text w:multiLine="1"/>
          <w:showingPlcHdr/>
        </w:sdtPr>
        <w:sdtContent>
          <w:r>
            <w:rPr>
              <w:color w:val="29313A"/>
            </w:rPr>
            <w:t>Click or tap here to type</w:t>
          </w:r>
        </w:sdtContent>
      </w:sdt>
    </w:p>
    <w:p>
      <w:pPr>
        <w:keepNext/>
        <w:spacing w:before="60" w:after="40"/>
      </w:pPr>
      <w:r>
        <w:rPr>
          <w:b/>
        </w:rPr>
        <w:t>Date content and approvals can be ready</w:t>
      </w:r>
    </w:p>
    <w:p>
      <w:pPr>
        <w:spacing w:after="140"/>
        <w:shd w:fill="FFFFFF"/>
        <w:pBdr>
          <w:bottom w:val="single" w:sz="8" w:color="E1BF77"/>
        </w:pBdr>
      </w:pPr>
      <w:sdt>
        <w:sdtPr>
          <w:id w:val="1174"/>
          <w:alias w:val="Date content and approvals can be ready"/>
          <w:tag w:val="answer_1175"/>
          <w:text w:multiLine="1"/>
          <w:showingPlcHdr/>
        </w:sdtPr>
        <w:sdtContent>
          <w:r>
            <w:rPr>
              <w:color w:val="29313A"/>
            </w:rPr>
            <w:t>Click or tap here to type</w:t>
          </w:r>
        </w:sdtContent>
      </w:sdt>
    </w:p>
    <w:p>
      <w:pPr>
        <w:pStyle w:val="Heading1"/>
        <w:pageBreakBefore/>
      </w:pPr>
      <w:r>
        <w:t>Assets and next stage approval</w:t>
      </w:r>
    </w:p>
    <w:p>
      <w:pPr>
        <w:pStyle w:val="Heading2"/>
      </w:pPr>
      <w:r>
        <w:t>20  Who approves the next stage?</w:t>
      </w:r>
    </w:p>
    <w:p>
      <w:pPr>
        <w:keepNext/>
        <w:spacing w:before="60" w:after="40"/>
      </w:pPr>
      <w:r>
        <w:rPr>
          <w:b/>
        </w:rPr>
        <w:t>Final decision maker and other reviewers</w:t>
      </w:r>
    </w:p>
    <w:p>
      <w:pPr>
        <w:spacing w:after="140"/>
        <w:shd w:fill="FFFFFF"/>
        <w:pBdr>
          <w:bottom w:val="single" w:sz="8" w:color="E1BF77"/>
        </w:pBdr>
      </w:pPr>
      <w:sdt>
        <w:sdtPr>
          <w:id w:val="1176"/>
          <w:alias w:val="Final decision maker and other reviewers"/>
          <w:tag w:val="answer_1177"/>
          <w:text w:multiLine="1"/>
          <w:showingPlcHdr/>
        </w:sdtPr>
        <w:sdtContent>
          <w:r>
            <w:rPr>
              <w:color w:val="29313A"/>
            </w:rPr>
            <w:t>Click or tap here to type</w:t>
          </w:r>
        </w:sdtContent>
      </w:sdt>
    </w:p>
    <w:p>
      <w:pPr>
        <w:keepNext/>
        <w:spacing w:before="60" w:after="40"/>
      </w:pPr>
      <w:r>
        <w:rPr>
          <w:b/>
        </w:rPr>
        <w:t>Who will consolidate feedback</w:t>
      </w:r>
    </w:p>
    <w:p>
      <w:pPr>
        <w:spacing w:after="140"/>
        <w:shd w:fill="FFFFFF"/>
        <w:pBdr>
          <w:bottom w:val="single" w:sz="8" w:color="E1BF77"/>
        </w:pBdr>
      </w:pPr>
      <w:sdt>
        <w:sdtPr>
          <w:id w:val="1178"/>
          <w:alias w:val="Who will consolidate feedback"/>
          <w:tag w:val="answer_1179"/>
          <w:text w:multiLine="1"/>
          <w:showingPlcHdr/>
        </w:sdtPr>
        <w:sdtContent>
          <w:r>
            <w:rPr>
              <w:color w:val="29313A"/>
            </w:rPr>
            <w:t>Click or tap here to type</w:t>
          </w:r>
        </w:sdtContent>
      </w:sdt>
    </w:p>
    <w:p>
      <w:pPr>
        <w:spacing w:after="120"/>
      </w:pPr>
      <w:r>
        <w:rPr>
          <w:b/>
        </w:rPr>
        <w:t>Asset checklist</w:t>
      </w:r>
    </w:p>
    <w:p>
      <w:pPr>
        <w:spacing w:after="120"/>
      </w:pPr>
      <w:r>
        <w:rPr>
          <w:b w:val="0"/>
        </w:rPr>
        <w:t>Tick items ready to share. List missing items and owners below.</w:t>
      </w:r>
    </w:p>
    <w:p>
      <w:pPr>
        <w:spacing w:after="80"/>
      </w:pPr>
      <w:sdt>
        <w:sdtPr>
          <w:id w:val="1180"/>
          <w:alias w:val="Logo files and font information"/>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Logo files and font information</w:t>
      </w:r>
    </w:p>
    <w:p>
      <w:pPr>
        <w:spacing w:after="80"/>
      </w:pPr>
      <w:sdt>
        <w:sdtPr>
          <w:id w:val="1181"/>
          <w:alias w:val="Selected project details images drawings and credit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Selected project details images drawings and credits</w:t>
      </w:r>
    </w:p>
    <w:p>
      <w:pPr>
        <w:spacing w:after="80"/>
      </w:pPr>
      <w:sdt>
        <w:sdtPr>
          <w:id w:val="1182"/>
          <w:alias w:val="Publication permissions and restriction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Publication permissions and restrictions</w:t>
      </w:r>
    </w:p>
    <w:p>
      <w:pPr>
        <w:spacing w:after="80"/>
      </w:pPr>
      <w:sdt>
        <w:sdtPr>
          <w:id w:val="1183"/>
          <w:alias w:val="Services studio story and team information"/>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Services studio story and team information</w:t>
      </w:r>
    </w:p>
    <w:p>
      <w:pPr>
        <w:spacing w:after="80"/>
      </w:pPr>
      <w:sdt>
        <w:sdtPr>
          <w:id w:val="1184"/>
          <w:alias w:val="Contact details and approved testimonial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Contact details and approved testimonials</w:t>
      </w:r>
    </w:p>
    <w:p>
      <w:pPr>
        <w:spacing w:after="80"/>
      </w:pPr>
      <w:sdt>
        <w:sdtPr>
          <w:id w:val="1185"/>
          <w:alias w:val="Website domain and account owner details"/>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Website domain and account owner details</w:t>
      </w:r>
    </w:p>
    <w:p>
      <w:pPr>
        <w:keepNext/>
        <w:spacing w:before="60" w:after="40"/>
      </w:pPr>
      <w:r>
        <w:rPr>
          <w:b/>
        </w:rPr>
        <w:t>Missing assets owners and expected delivery dates</w:t>
      </w:r>
    </w:p>
    <w:p>
      <w:pPr>
        <w:spacing w:after="140"/>
        <w:shd w:fill="FFFFFF"/>
        <w:pBdr>
          <w:bottom w:val="single" w:sz="8" w:color="E1BF77"/>
        </w:pBdr>
      </w:pPr>
      <w:sdt>
        <w:sdtPr>
          <w:id w:val="1186"/>
          <w:alias w:val="Missing assets owners and expected delivery dates"/>
          <w:tag w:val="answer_1187"/>
          <w:text w:multiLine="1"/>
          <w:showingPlcHdr/>
        </w:sdtPr>
        <w:sdtContent>
          <w:r>
            <w:rPr>
              <w:color w:val="29313A"/>
            </w:rPr>
            <w:t>Click or tap here to type</w:t>
          </w:r>
          <w:r>
            <w:br/>
          </w:r>
        </w:sdtContent>
      </w:sdt>
    </w:p>
    <w:p>
      <w:pPr>
        <w:spacing w:after="120"/>
      </w:pPr>
      <w:r>
        <w:rPr>
          <w:b/>
        </w:rPr>
        <w:t>Proposed next stage</w:t>
      </w:r>
    </w:p>
    <w:p>
      <w:pPr>
        <w:spacing w:after="120"/>
      </w:pPr>
      <w:r>
        <w:rPr>
          <w:b w:val="0"/>
        </w:rPr>
        <w:t>Agree the page structure and content outline, then review a homepage design and one project-page design. Fees, delivery dates and revision allowances will be agreed separately before work begins.</w:t>
      </w:r>
    </w:p>
    <w:p>
      <w:pPr>
        <w:spacing w:after="120"/>
      </w:pPr>
      <w:r>
        <w:rPr>
          <w:b w:val="0"/>
        </w:rPr>
        <w:t>Choose one response:</w:t>
      </w:r>
    </w:p>
    <w:p>
      <w:pPr>
        <w:spacing w:after="80"/>
      </w:pPr>
      <w:sdt>
        <w:sdtPr>
          <w:id w:val="1188"/>
          <w:alias w:val="Proceed with planning the next design stage"/>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Proceed with planning the next design stage</w:t>
      </w:r>
    </w:p>
    <w:p>
      <w:pPr>
        <w:spacing w:after="80"/>
      </w:pPr>
      <w:sdt>
        <w:sdtPr>
          <w:id w:val="1189"/>
          <w:alias w:val="Proceed after the changes listed below are agreed"/>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Proceed after the changes listed below are agreed</w:t>
      </w:r>
    </w:p>
    <w:p>
      <w:pPr>
        <w:spacing w:after="80"/>
      </w:pPr>
      <w:sdt>
        <w:sdtPr>
          <w:id w:val="1190"/>
          <w:alias w:val="Arrange a discussion before proceeding"/>
          <w14:checkbox>
            <w14:checked w14:val="0"/>
            <w14:checkedState w14:val="2612" w14:font="Segoe UI Symbol"/>
            <w14:uncheckedState w14:val="2610" w14:font="Segoe UI Symbol"/>
          </w14:checkbox>
        </w:sdtPr>
        <w:sdtContent>
          <w:r>
            <w:rPr>
              <w:rFonts w:ascii="Segoe UI Symbol" w:hAnsi="Segoe UI Symbol"/>
              <w:sz w:val="30"/>
            </w:rPr>
            <w:t>☐</w:t>
          </w:r>
        </w:sdtContent>
      </w:sdt>
      <w:r>
        <w:t xml:space="preserve"> Arrange a discussion before proceeding</w:t>
      </w:r>
    </w:p>
    <w:p>
      <w:pPr>
        <w:keepNext/>
        <w:spacing w:before="60" w:after="40"/>
      </w:pPr>
      <w:r>
        <w:rPr>
          <w:b/>
        </w:rPr>
        <w:t>Requested changes or decisions still open</w:t>
      </w:r>
    </w:p>
    <w:p>
      <w:pPr>
        <w:spacing w:after="140"/>
        <w:shd w:fill="FFFFFF"/>
        <w:pBdr>
          <w:bottom w:val="single" w:sz="8" w:color="E1BF77"/>
        </w:pBdr>
      </w:pPr>
      <w:sdt>
        <w:sdtPr>
          <w:id w:val="1191"/>
          <w:alias w:val="Requested changes or decisions still open"/>
          <w:tag w:val="answer_1192"/>
          <w:text w:multiLine="1"/>
          <w:showingPlcHdr/>
        </w:sdtPr>
        <w:sdtContent>
          <w:r>
            <w:rPr>
              <w:color w:val="29313A"/>
            </w:rPr>
            <w:t>Click or tap here to type</w:t>
          </w:r>
        </w:sdtContent>
      </w:sdt>
    </w:p>
    <w:p>
      <w:pPr>
        <w:keepNext/>
        <w:spacing w:before="60" w:after="40"/>
      </w:pPr>
      <w:r>
        <w:rPr>
          <w:b/>
        </w:rPr>
        <w:t>Client name and date</w:t>
      </w:r>
    </w:p>
    <w:p>
      <w:pPr>
        <w:spacing w:after="140"/>
        <w:shd w:fill="FFFFFF"/>
        <w:pBdr>
          <w:bottom w:val="single" w:sz="8" w:color="E1BF77"/>
        </w:pBdr>
      </w:pPr>
      <w:sdt>
        <w:sdtPr>
          <w:id w:val="1193"/>
          <w:alias w:val="Client name and date"/>
          <w:tag w:val="answer_1194"/>
          <w:text w:multiLine="1"/>
          <w:showingPlcHdr/>
        </w:sdtPr>
        <w:sdtContent>
          <w:r>
            <w:rPr>
              <w:color w:val="29313A"/>
            </w:rPr>
            <w:t>Click or tap here to type</w:t>
          </w:r>
        </w:sdtContent>
      </w:sdt>
    </w:p>
    <w:sectPr w:rsidR="00FC693F" w:rsidRPr="0006063C" w:rsidSect="00034616">
      <w:footerReference w:type="default" r:id="rId9"/>
      <w:pgSz w:w="11909" w:h="16834"/>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8" w:color="E1BF77" w:space="6"/>
      </w:pBdr>
    </w:pPr>
    <w:r>
      <w:rPr>
        <w:color w:val="08182E"/>
        <w:sz w:val="24"/>
      </w:rPr>
      <w:t xml:space="preserve">Domiorum Architects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29313A"/>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b/>
      <w:bCs/>
      <w:color w:val="08182E"/>
      <w:sz w:val="44"/>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rial" w:hAnsi="Arial"/>
      <w:b/>
      <w:bCs/>
      <w:color w:val="08182E"/>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color w:val="0818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8182E"/>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Domiorum Architects website questionnaire</dc:title>
  <dc:subject>Editable client responses for website planning</dc:subject>
  <dc:creator/>
  <cp:keywords>Domiorum Architects website client questionnaire</cp:keywords>
  <dc:description>generated by python-docx</dc:description>
  <cp:lastModifiedBy/>
  <cp:revision>1</cp:revision>
  <dcterms:created xsi:type="dcterms:W3CDTF">2013-12-23T23:15:00Z</dcterms:created>
  <dcterms:modified xsi:type="dcterms:W3CDTF">2013-12-23T23:15:00Z</dcterms:modified>
  <cp:category/>
</cp:coreProperties>
</file>